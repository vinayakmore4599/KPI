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8"/>
        </w:rPr>
        <w:t>KPI YAML Operations Guide</w:t>
      </w:r>
    </w:p>
    <w:p>
      <w:pPr>
        <w:jc w:val="center"/>
      </w:pPr>
      <w:r>
        <w:rPr>
          <w:color w:val="44546A"/>
          <w:sz w:val="28"/>
        </w:rPr>
        <w:t>How to define every measure op with copy-paste examples</w:t>
      </w:r>
    </w:p>
    <w:p>
      <w:pPr>
        <w:jc w:val="center"/>
      </w:pPr>
      <w:r>
        <w:rPr>
          <w:i/>
          <w:sz w:val="20"/>
        </w:rPr>
        <w:t>Version: August 2026  |  Audience: KPI authors, developers, architecture team</w:t>
      </w:r>
    </w:p>
    <w:p>
      <w:r>
        <w:br w:type="page"/>
      </w:r>
    </w:p>
    <w:p>
      <w:r>
        <w:rPr>
          <w:i/>
        </w:rPr>
        <w:t>**Audience:** KPI authors, developers, architecture team</w:t>
      </w:r>
    </w:p>
    <w:p>
      <w:r>
        <w:rPr>
          <w:i/>
        </w:rPr>
        <w:t>**Version:** August 2026</w:t>
      </w:r>
    </w:p>
    <w:p>
      <w:r>
        <w:t>**Related docs:** kpi-yaml-reference.md, kpi_engine/registries/CAPABILITIES.md</w:t>
      </w:r>
    </w:p>
    <w:p>
      <w:pPr>
        <w:pStyle w:val="Heading1"/>
      </w:pPr>
      <w:r>
        <w:t>1. Three layers of input</w:t>
      </w:r>
    </w:p>
    <w:p>
      <w:r>
        <w:t>Every measure receives data from three places: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**A. Host request**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Context JSON — which KPI, measures, filters, anchor month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`kpi_id: 3004`, `measure_key: current_value`, `reporting_month: 2026-07-01`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**B. Internal monthly series**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Dense spine for one dimension combo — what the op reads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Table of `event_month` + `sotif_value` for SUPPLIER × NA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**C. Other measures**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Scalars from dependency measures (for fn, arithmetic, rank)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`current_value: 150`, `previous_year_value: 90`</w:t>
            </w:r>
          </w:p>
        </w:tc>
      </w:tr>
    </w:tbl>
    <w:p/>
    <w:p>
      <w:r>
        <w:t>**Output** is always one cell per measure per JSON **row** (one row = one dimension combo × one cut).</w:t>
      </w:r>
    </w:p>
    <w:p>
      <w:pPr>
        <w:pStyle w:val="Heading1"/>
      </w:pPr>
      <w:r>
        <w:t>2. Worked scenario (used in all examples below)</w:t>
      </w:r>
    </w:p>
    <w:p>
      <w:r>
        <w:t>**Request context (simplified):**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"execution": {</w:t>
      </w:r>
    </w:p>
    <w:p>
      <w:r>
        <w:rPr>
          <w:rFonts w:ascii="Consolas" w:hAnsi="Consolas"/>
          <w:sz w:val="18"/>
        </w:rPr>
        <w:t xml:space="preserve">    "kpi_id": 3004,</w:t>
      </w:r>
    </w:p>
    <w:p>
      <w:r>
        <w:rPr>
          <w:rFonts w:ascii="Consolas" w:hAnsi="Consolas"/>
          <w:sz w:val="18"/>
        </w:rPr>
        <w:t xml:space="preserve">    "view_details": [{</w:t>
      </w:r>
    </w:p>
    <w:p>
      <w:r>
        <w:rPr>
          <w:rFonts w:ascii="Consolas" w:hAnsi="Consolas"/>
          <w:sz w:val="18"/>
        </w:rPr>
        <w:t xml:space="preserve">      "measures_required": [</w:t>
      </w:r>
    </w:p>
    <w:p>
      <w:r>
        <w:rPr>
          <w:rFonts w:ascii="Consolas" w:hAnsi="Consolas"/>
          <w:sz w:val="18"/>
        </w:rPr>
        <w:t xml:space="preserve">        { "measure_key": "current_value" },</w:t>
      </w:r>
    </w:p>
    <w:p>
      <w:r>
        <w:rPr>
          <w:rFonts w:ascii="Consolas" w:hAnsi="Consolas"/>
          <w:sz w:val="18"/>
        </w:rPr>
        <w:t xml:space="preserve">        { "measure_key": "previous_year_value" },</w:t>
      </w:r>
    </w:p>
    <w:p>
      <w:r>
        <w:rPr>
          <w:rFonts w:ascii="Consolas" w:hAnsi="Consolas"/>
          <w:sz w:val="18"/>
        </w:rPr>
        <w:t xml:space="preserve">        { "measure_key": "value_3m" },</w:t>
      </w:r>
    </w:p>
    <w:p>
      <w:r>
        <w:rPr>
          <w:rFonts w:ascii="Consolas" w:hAnsi="Consolas"/>
          <w:sz w:val="18"/>
        </w:rPr>
        <w:t xml:space="preserve">        { "measure_key": "yoy_month" },</w:t>
      </w:r>
    </w:p>
    <w:p>
      <w:r>
        <w:rPr>
          <w:rFonts w:ascii="Consolas" w:hAnsi="Consolas"/>
          <w:sz w:val="18"/>
        </w:rPr>
        <w:t xml:space="preserve">        { "measure_key": "trend_12m" },</w:t>
      </w:r>
    </w:p>
    <w:p>
      <w:r>
        <w:rPr>
          <w:rFonts w:ascii="Consolas" w:hAnsi="Consolas"/>
          <w:sz w:val="18"/>
        </w:rPr>
        <w:t xml:space="preserve">        { "measure_key": "reason_rank" }</w:t>
      </w:r>
    </w:p>
    <w:p>
      <w:r>
        <w:rPr>
          <w:rFonts w:ascii="Consolas" w:hAnsi="Consolas"/>
          <w:sz w:val="18"/>
        </w:rPr>
        <w:t xml:space="preserve">      ]</w:t>
      </w:r>
    </w:p>
    <w:p>
      <w:r>
        <w:rPr>
          <w:rFonts w:ascii="Consolas" w:hAnsi="Consolas"/>
          <w:sz w:val="18"/>
        </w:rPr>
        <w:t xml:space="preserve">    }]</w:t>
      </w:r>
    </w:p>
    <w:p>
      <w:r>
        <w:rPr>
          <w:rFonts w:ascii="Consolas" w:hAnsi="Consolas"/>
          <w:sz w:val="18"/>
        </w:rPr>
        <w:t xml:space="preserve">  },</w:t>
      </w:r>
    </w:p>
    <w:p>
      <w:r>
        <w:rPr>
          <w:rFonts w:ascii="Consolas" w:hAnsi="Consolas"/>
          <w:sz w:val="18"/>
        </w:rPr>
        <w:t xml:space="preserve">  "filters": {</w:t>
      </w:r>
    </w:p>
    <w:p>
      <w:r>
        <w:rPr>
          <w:rFonts w:ascii="Consolas" w:hAnsi="Consolas"/>
          <w:sz w:val="18"/>
        </w:rPr>
        <w:t xml:space="preserve">    "reporting_month": { "value": ["2026-07-01"] },</w:t>
      </w:r>
    </w:p>
    <w:p>
      <w:r>
        <w:rPr>
          <w:rFonts w:ascii="Consolas" w:hAnsi="Consolas"/>
          <w:sz w:val="18"/>
        </w:rPr>
        <w:t xml:space="preserve">    "region": { "values": ["NA"] }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r>
        <w:t>**Anchor:** `2026-07-01` (frozen for entire request)</w:t>
      </w:r>
    </w:p>
    <w:p>
      <w:r>
        <w:t>**One dimension combo** (cut R, reason_code=SUPPLIER, region=NA):</w:t>
      </w:r>
    </w:p>
    <w:p>
      <w:r>
        <w:t>**Internal monthly series** (what `point` / `window` / `trend` / `hook` read after densify):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event_month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sotif_value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2025-05-01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70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2025-06-01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80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2025-07-01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90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2025-08-01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85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…</w:t>
            </w:r>
          </w:p>
        </w:tc>
        <w:tc>
          <w:tcPr>
            <w:tcW w:type="dxa" w:w="4680"/>
          </w:tcPr>
          <w:p>
            <w:r>
              <w:rPr>
                <w:b/>
              </w:rPr>
              <w:t>…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2026-05-01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2026-06-01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120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2026-07-01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150</w:t>
            </w:r>
          </w:p>
        </w:tc>
      </w:tr>
    </w:tbl>
    <w:p/>
    <w:p>
      <w:r>
        <w:t>**Base measure YAML:**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sotif_value:</w:t>
      </w:r>
    </w:p>
    <w:p>
      <w:r>
        <w:rPr>
          <w:rFonts w:ascii="Consolas" w:hAnsi="Consolas"/>
          <w:sz w:val="18"/>
        </w:rPr>
        <w:t xml:space="preserve">    sql: amount</w:t>
      </w:r>
    </w:p>
    <w:p>
      <w:r>
        <w:rPr>
          <w:rFonts w:ascii="Consolas" w:hAnsi="Consolas"/>
          <w:sz w:val="18"/>
        </w:rPr>
        <w:t xml:space="preserve">    agg: sum</w:t>
      </w:r>
    </w:p>
    <w:p>
      <w:pPr>
        <w:pStyle w:val="Heading1"/>
      </w:pPr>
      <w:r>
        <w:t>3. Output shapes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Op family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JSON cell shape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`point`, `fn`, `arithmetic`, `expr`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`{ "value": 150, "period": "2026-07-01", "period_start": "...", "period_end": "..." 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`window`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`{ "value": 370, "period_start": "2026-05-01", "period_end": "2026-07-01" 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`pct_change`, `diff`, `index`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`{ "value": 66.67, "period": "2026-07-01", "baseline_period": "2025-07-01" 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`trend`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`[ {"period":"2025-08-01","value":85}, …, {"period":"2026-07-01","value":150} ]`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`rank`, `percent_of_total`, `constant`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bare number: `3` or `0.25`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`dimension`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string: `"SUPPLIER"`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prior period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`null`</w:t>
            </w:r>
          </w:p>
        </w:tc>
      </w:tr>
    </w:tbl>
    <w:p/>
    <w:p>
      <w:r>
        <w:t>**Full response row example:**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"output_cut": "R",</w:t>
      </w:r>
    </w:p>
    <w:p>
      <w:r>
        <w:rPr>
          <w:rFonts w:ascii="Consolas" w:hAnsi="Consolas"/>
          <w:sz w:val="18"/>
        </w:rPr>
        <w:t xml:space="preserve">  "reason_code": "SUPPLIER",</w:t>
      </w:r>
    </w:p>
    <w:p>
      <w:r>
        <w:rPr>
          <w:rFonts w:ascii="Consolas" w:hAnsi="Consolas"/>
          <w:sz w:val="18"/>
        </w:rPr>
        <w:t xml:space="preserve">  "region": "NA",</w:t>
      </w:r>
    </w:p>
    <w:p>
      <w:r>
        <w:rPr>
          <w:rFonts w:ascii="Consolas" w:hAnsi="Consolas"/>
          <w:sz w:val="18"/>
        </w:rPr>
        <w:t xml:space="preserve">  "grouped_dimensions": ["reason_code", "region"],</w:t>
      </w:r>
    </w:p>
    <w:p>
      <w:r>
        <w:rPr>
          <w:rFonts w:ascii="Consolas" w:hAnsi="Consolas"/>
          <w:sz w:val="18"/>
        </w:rPr>
        <w:t xml:space="preserve">  "current_value": {</w:t>
      </w:r>
    </w:p>
    <w:p>
      <w:r>
        <w:rPr>
          <w:rFonts w:ascii="Consolas" w:hAnsi="Consolas"/>
          <w:sz w:val="18"/>
        </w:rPr>
        <w:t xml:space="preserve">    "value": 150,</w:t>
      </w:r>
    </w:p>
    <w:p>
      <w:r>
        <w:rPr>
          <w:rFonts w:ascii="Consolas" w:hAnsi="Consolas"/>
          <w:sz w:val="18"/>
        </w:rPr>
        <w:t xml:space="preserve">    "period": "2026-07-01",</w:t>
      </w:r>
    </w:p>
    <w:p>
      <w:r>
        <w:rPr>
          <w:rFonts w:ascii="Consolas" w:hAnsi="Consolas"/>
          <w:sz w:val="18"/>
        </w:rPr>
        <w:t xml:space="preserve">    "period_start": "2026-07-01",</w:t>
      </w:r>
    </w:p>
    <w:p>
      <w:r>
        <w:rPr>
          <w:rFonts w:ascii="Consolas" w:hAnsi="Consolas"/>
          <w:sz w:val="18"/>
        </w:rPr>
        <w:t xml:space="preserve">    "period_end": "2026-07-31"</w:t>
      </w:r>
    </w:p>
    <w:p>
      <w:r>
        <w:rPr>
          <w:rFonts w:ascii="Consolas" w:hAnsi="Consolas"/>
          <w:sz w:val="18"/>
        </w:rPr>
        <w:t xml:space="preserve">  },</w:t>
      </w:r>
    </w:p>
    <w:p>
      <w:r>
        <w:rPr>
          <w:rFonts w:ascii="Consolas" w:hAnsi="Consolas"/>
          <w:sz w:val="18"/>
        </w:rPr>
        <w:t xml:space="preserve">  "previous_year_value": {</w:t>
      </w:r>
    </w:p>
    <w:p>
      <w:r>
        <w:rPr>
          <w:rFonts w:ascii="Consolas" w:hAnsi="Consolas"/>
          <w:sz w:val="18"/>
        </w:rPr>
        <w:t xml:space="preserve">    "value": 90,</w:t>
      </w:r>
    </w:p>
    <w:p>
      <w:r>
        <w:rPr>
          <w:rFonts w:ascii="Consolas" w:hAnsi="Consolas"/>
          <w:sz w:val="18"/>
        </w:rPr>
        <w:t xml:space="preserve">    "period": "2025-07-01",</w:t>
      </w:r>
    </w:p>
    <w:p>
      <w:r>
        <w:rPr>
          <w:rFonts w:ascii="Consolas" w:hAnsi="Consolas"/>
          <w:sz w:val="18"/>
        </w:rPr>
        <w:t xml:space="preserve">    "period_start": "2025-07-01",</w:t>
      </w:r>
    </w:p>
    <w:p>
      <w:r>
        <w:rPr>
          <w:rFonts w:ascii="Consolas" w:hAnsi="Consolas"/>
          <w:sz w:val="18"/>
        </w:rPr>
        <w:t xml:space="preserve">    "period_end": "2025-07-31"</w:t>
      </w:r>
    </w:p>
    <w:p>
      <w:r>
        <w:rPr>
          <w:rFonts w:ascii="Consolas" w:hAnsi="Consolas"/>
          <w:sz w:val="18"/>
        </w:rPr>
        <w:t xml:space="preserve">  },</w:t>
      </w:r>
    </w:p>
    <w:p>
      <w:r>
        <w:rPr>
          <w:rFonts w:ascii="Consolas" w:hAnsi="Consolas"/>
          <w:sz w:val="18"/>
        </w:rPr>
        <w:t xml:space="preserve">  "value_3m": {</w:t>
      </w:r>
    </w:p>
    <w:p>
      <w:r>
        <w:rPr>
          <w:rFonts w:ascii="Consolas" w:hAnsi="Consolas"/>
          <w:sz w:val="18"/>
        </w:rPr>
        <w:t xml:space="preserve">    "value": 370,</w:t>
      </w:r>
    </w:p>
    <w:p>
      <w:r>
        <w:rPr>
          <w:rFonts w:ascii="Consolas" w:hAnsi="Consolas"/>
          <w:sz w:val="18"/>
        </w:rPr>
        <w:t xml:space="preserve">    "period_start": "2026-05-01",</w:t>
      </w:r>
    </w:p>
    <w:p>
      <w:r>
        <w:rPr>
          <w:rFonts w:ascii="Consolas" w:hAnsi="Consolas"/>
          <w:sz w:val="18"/>
        </w:rPr>
        <w:t xml:space="preserve">    "period_end": "2026-07-01"</w:t>
      </w:r>
    </w:p>
    <w:p>
      <w:r>
        <w:rPr>
          <w:rFonts w:ascii="Consolas" w:hAnsi="Consolas"/>
          <w:sz w:val="18"/>
        </w:rPr>
        <w:t xml:space="preserve">  },</w:t>
      </w:r>
    </w:p>
    <w:p>
      <w:r>
        <w:rPr>
          <w:rFonts w:ascii="Consolas" w:hAnsi="Consolas"/>
          <w:sz w:val="18"/>
        </w:rPr>
        <w:t xml:space="preserve">  "yoy_month": {</w:t>
      </w:r>
    </w:p>
    <w:p>
      <w:r>
        <w:rPr>
          <w:rFonts w:ascii="Consolas" w:hAnsi="Consolas"/>
          <w:sz w:val="18"/>
        </w:rPr>
        <w:t xml:space="preserve">    "value": 66.66666666666667,</w:t>
      </w:r>
    </w:p>
    <w:p>
      <w:r>
        <w:rPr>
          <w:rFonts w:ascii="Consolas" w:hAnsi="Consolas"/>
          <w:sz w:val="18"/>
        </w:rPr>
        <w:t xml:space="preserve">    "period": "2026-07-01",</w:t>
      </w:r>
    </w:p>
    <w:p>
      <w:r>
        <w:rPr>
          <w:rFonts w:ascii="Consolas" w:hAnsi="Consolas"/>
          <w:sz w:val="18"/>
        </w:rPr>
        <w:t xml:space="preserve">    "period_start": "2026-07-01",</w:t>
      </w:r>
    </w:p>
    <w:p>
      <w:r>
        <w:rPr>
          <w:rFonts w:ascii="Consolas" w:hAnsi="Consolas"/>
          <w:sz w:val="18"/>
        </w:rPr>
        <w:t xml:space="preserve">    "period_end": "2026-07-31"</w:t>
      </w:r>
    </w:p>
    <w:p>
      <w:r>
        <w:rPr>
          <w:rFonts w:ascii="Consolas" w:hAnsi="Consolas"/>
          <w:sz w:val="18"/>
        </w:rPr>
        <w:t xml:space="preserve">  },</w:t>
      </w:r>
    </w:p>
    <w:p>
      <w:r>
        <w:rPr>
          <w:rFonts w:ascii="Consolas" w:hAnsi="Consolas"/>
          <w:sz w:val="18"/>
        </w:rPr>
        <w:t xml:space="preserve">  "reason_rank": 2</w:t>
      </w:r>
    </w:p>
    <w:p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4. Platform ops — input / YAML / output</w:t>
      </w:r>
    </w:p>
    <w:p>
      <w:pPr>
        <w:pStyle w:val="Heading2"/>
      </w:pPr>
      <w:r>
        <w:t>4.1 `point` — one period value</w:t>
      </w:r>
    </w:p>
    <w:p>
      <w:r>
        <w:t>**Request sends:** `measure_key: current_value`</w:t>
      </w:r>
    </w:p>
    <w:p>
      <w:r>
        <w:t>**Internal input:** monthly series column `sotif_value`; reads row at anchor (or offset anchor)</w:t>
      </w:r>
    </w:p>
    <w:p>
      <w:r>
        <w:t>**YAML:**</w:t>
      </w:r>
    </w:p>
    <w:p>
      <w:r>
        <w:rPr>
          <w:rFonts w:ascii="Consolas" w:hAnsi="Consolas"/>
          <w:sz w:val="18"/>
        </w:rPr>
        <w:t>current_value: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point</w:t>
      </w:r>
    </w:p>
    <w:p>
      <w:r>
        <w:rPr>
          <w:rFonts w:ascii="Consolas" w:hAnsi="Consolas"/>
          <w:sz w:val="18"/>
        </w:rPr>
        <w:t xml:space="preserve">  offset: { months: 0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previous_year_value: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point</w:t>
      </w:r>
    </w:p>
    <w:p>
      <w:r>
        <w:rPr>
          <w:rFonts w:ascii="Consolas" w:hAnsi="Consolas"/>
          <w:sz w:val="18"/>
        </w:rPr>
        <w:t xml:space="preserve">  offset: { years: 1 }</w:t>
      </w:r>
    </w:p>
    <w:p>
      <w:r>
        <w:t>**Computation:**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Reads month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Raw 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current_value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2026-07-01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150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previous_year_value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2025-07-01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90</w:t>
            </w:r>
          </w:p>
        </w:tc>
      </w:tr>
    </w:tbl>
    <w:p/>
    <w:p>
      <w:r>
        <w:t>**Returns in JSON:**</w:t>
      </w:r>
    </w:p>
    <w:p>
      <w:r>
        <w:rPr>
          <w:rFonts w:ascii="Consolas" w:hAnsi="Consolas"/>
          <w:sz w:val="18"/>
        </w:rPr>
        <w:t>"current_value": { "value": 150, "period": "2026-07-01" }</w:t>
      </w:r>
    </w:p>
    <w:p>
      <w:r>
        <w:rPr>
          <w:rFonts w:ascii="Consolas" w:hAnsi="Consolas"/>
          <w:sz w:val="18"/>
        </w:rPr>
        <w:t>"previous_year_value": { "value": 90, "period": "2025-07-01" }</w:t>
      </w:r>
    </w:p>
    <w:p>
      <w:r>
        <w:t>If 2025-07 had no data → `"previous_year_value": null`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measure name (e.g. `sotif_value`)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`offset`</w:t>
            </w:r>
          </w:p>
        </w:tc>
        <w:tc>
          <w:tcPr>
            <w:tcW w:type="dxa" w:w="1170"/>
          </w:tcPr>
          <w:p>
            <w:r>
              <w:rPr>
                <w:b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b/>
              </w:rPr>
              <w:t>`{days\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weeks\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months\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quarters\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years\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periods: N}` — shifts read period **back** from anchor; default 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Limit to cut names, e.g. `[G]`, `[R]`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`where` / `also_where`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Extra row filter on this measure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`ignore_filters`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Skip host filters for this measure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`required`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Host must request this key or bind fails</w:t>
            </w:r>
          </w:p>
        </w:tc>
      </w:tr>
    </w:tbl>
    <w:p/>
    <w:p>
      <w:pPr>
        <w:pStyle w:val="Heading2"/>
      </w:pPr>
      <w:r>
        <w:t>4.2 `window` — aggregate over range</w:t>
      </w:r>
    </w:p>
    <w:p>
      <w:r>
        <w:t>**Request sends:** `measure_key: value_3m`</w:t>
      </w:r>
    </w:p>
    <w:p>
      <w:r>
        <w:t>**Internal input:** same monthly series; sums months in window</w:t>
      </w:r>
    </w:p>
    <w:p>
      <w:r>
        <w:t>**YAML:**</w:t>
      </w:r>
    </w:p>
    <w:p>
      <w:r>
        <w:rPr>
          <w:rFonts w:ascii="Consolas" w:hAnsi="Consolas"/>
          <w:sz w:val="18"/>
        </w:rPr>
        <w:t>value_3m: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window</w:t>
      </w:r>
    </w:p>
    <w:p>
      <w:r>
        <w:rPr>
          <w:rFonts w:ascii="Consolas" w:hAnsi="Consolas"/>
          <w:sz w:val="18"/>
        </w:rPr>
        <w:t xml:space="preserve">  trailing: { months: 3 }</w:t>
      </w:r>
    </w:p>
    <w:p>
      <w:r>
        <w:rPr>
          <w:rFonts w:ascii="Consolas" w:hAnsi="Consolas"/>
          <w:sz w:val="18"/>
        </w:rPr>
        <w:t xml:space="preserve">  inclusive: true</w:t>
      </w:r>
    </w:p>
    <w:p>
      <w:r>
        <w:t>**Computation (anchor Jul 2026, inclusive trailing 3):**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Month included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2026-05-01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2026-06-01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120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2026-07-01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150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**Sum**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**370**</w:t>
            </w:r>
          </w:p>
        </w:tc>
      </w:tr>
    </w:tbl>
    <w:p/>
    <w:p>
      <w:r>
        <w:t>**Returns in JSON:**</w:t>
      </w:r>
    </w:p>
    <w:p>
      <w:r>
        <w:rPr>
          <w:rFonts w:ascii="Consolas" w:hAnsi="Consolas"/>
          <w:sz w:val="18"/>
        </w:rPr>
        <w:t>"value_3m": {</w:t>
      </w:r>
    </w:p>
    <w:p>
      <w:r>
        <w:rPr>
          <w:rFonts w:ascii="Consolas" w:hAnsi="Consolas"/>
          <w:sz w:val="18"/>
        </w:rPr>
        <w:t xml:space="preserve">  "value": 370,</w:t>
      </w:r>
    </w:p>
    <w:p>
      <w:r>
        <w:rPr>
          <w:rFonts w:ascii="Consolas" w:hAnsi="Consolas"/>
          <w:sz w:val="18"/>
        </w:rPr>
        <w:t xml:space="preserve">  "period_start": "2026-05-01",</w:t>
      </w:r>
    </w:p>
    <w:p>
      <w:r>
        <w:rPr>
          <w:rFonts w:ascii="Consolas" w:hAnsi="Consolas"/>
          <w:sz w:val="18"/>
        </w:rPr>
        <w:t xml:space="preserve">  "period_end": "2026-07-01"</w:t>
      </w:r>
    </w:p>
    <w:p>
      <w:r>
        <w:rPr>
          <w:rFonts w:ascii="Consolas" w:hAnsi="Consolas"/>
          <w:sz w:val="18"/>
        </w:rPr>
        <w:t>}</w:t>
      </w:r>
    </w:p>
    <w:p>
      <w:r>
        <w:t>**QTD example:**</w:t>
      </w:r>
    </w:p>
    <w:p>
      <w:r>
        <w:rPr>
          <w:rFonts w:ascii="Consolas" w:hAnsi="Consolas"/>
          <w:sz w:val="18"/>
        </w:rPr>
        <w:t>value_qtd: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window</w:t>
      </w:r>
    </w:p>
    <w:p>
      <w:r>
        <w:rPr>
          <w:rFonts w:ascii="Consolas" w:hAnsi="Consolas"/>
          <w:sz w:val="18"/>
        </w:rPr>
        <w:t xml:space="preserve">  range: qtd</w:t>
      </w:r>
    </w:p>
    <w:p>
      <w:r>
        <w:t>**Input:** all months from quarter start through anchor</w:t>
      </w:r>
    </w:p>
    <w:p>
      <w:r>
        <w:t>**Output:** `{ "value": &lt;sum&gt;, "period_start": "2026-04-01", "period_end": "2026-07-01" }` (Q2 2026)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measure name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`trailing`</w:t>
            </w:r>
          </w:p>
        </w:tc>
        <w:tc>
          <w:tcPr>
            <w:tcW w:type="dxa" w:w="1170"/>
          </w:tcPr>
          <w:p>
            <w:r>
              <w:rPr>
                <w:b/>
              </w:rPr>
              <w:t>one of trailing/range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`{days\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weeks\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months\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quarters\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years\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periods: N}` or `{from: data_points}`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`range`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of trailing/range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`trailing` (default), `leading`, `mtd`, `qtd`, `ytd`, `wtd`, `cumulative`, `full_month`, `full_quarter`, `full_year`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`offset`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Shift reference period back before applying range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`inclusive`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`true` / `false` — include anchor in trailing/leading; default `true`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`align`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`calendar` (default) or `periods` — how trailing length is counted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Cut restriction</w:t>
            </w:r>
          </w:p>
        </w:tc>
      </w:tr>
    </w:tbl>
    <w:p/>
    <w:p>
      <w:r>
        <w:t>Named `range` (`qtd`, `ytd`, …) cannot also set `trailing:`. `leading` requires `trailing:` for length.</w:t>
      </w:r>
    </w:p>
    <w:p>
      <w:pPr>
        <w:pStyle w:val="Heading2"/>
      </w:pPr>
      <w:r>
        <w:t>4.3 `trend` — array for charts</w:t>
      </w:r>
    </w:p>
    <w:p>
      <w:r>
        <w:t>**Request sends:** `measure_key: trend_12m`</w:t>
      </w:r>
    </w:p>
    <w:p>
      <w:r>
        <w:t>**Internal input:** last 12 months of `sotif_value` for this combo</w:t>
      </w:r>
    </w:p>
    <w:p>
      <w:r>
        <w:t>**YAML:**</w:t>
      </w:r>
    </w:p>
    <w:p>
      <w:r>
        <w:rPr>
          <w:rFonts w:ascii="Consolas" w:hAnsi="Consolas"/>
          <w:sz w:val="18"/>
        </w:rPr>
        <w:t>trend_12m: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trend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rPr>
          <w:rFonts w:ascii="Consolas" w:hAnsi="Consolas"/>
          <w:sz w:val="18"/>
        </w:rPr>
        <w:t xml:space="preserve">  inclusive: true</w:t>
      </w:r>
    </w:p>
    <w:p>
      <w:r>
        <w:rPr>
          <w:rFonts w:ascii="Consolas" w:hAnsi="Consolas"/>
          <w:sz w:val="18"/>
        </w:rPr>
        <w:t xml:space="preserve">  cuts: [G]</w:t>
      </w:r>
    </w:p>
    <w:p>
      <w:r>
        <w:t>**Returns in JSON (abbreviated):**</w:t>
      </w:r>
    </w:p>
    <w:p>
      <w:r>
        <w:rPr>
          <w:rFonts w:ascii="Consolas" w:hAnsi="Consolas"/>
          <w:sz w:val="18"/>
        </w:rPr>
        <w:t>"trend_12m": [</w:t>
      </w:r>
    </w:p>
    <w:p>
      <w:r>
        <w:rPr>
          <w:rFonts w:ascii="Consolas" w:hAnsi="Consolas"/>
          <w:sz w:val="18"/>
        </w:rPr>
        <w:t xml:space="preserve">  { "period": "2025-08-01", "value": 85 },</w:t>
      </w:r>
    </w:p>
    <w:p>
      <w:r>
        <w:rPr>
          <w:rFonts w:ascii="Consolas" w:hAnsi="Consolas"/>
          <w:sz w:val="18"/>
        </w:rPr>
        <w:t xml:space="preserve">  { "period": "2025-09-01", "value": 88 },</w:t>
      </w:r>
    </w:p>
    <w:p>
      <w:r>
        <w:rPr>
          <w:rFonts w:ascii="Consolas" w:hAnsi="Consolas"/>
          <w:sz w:val="18"/>
        </w:rPr>
        <w:t xml:space="preserve">  ...</w:t>
      </w:r>
    </w:p>
    <w:p>
      <w:r>
        <w:rPr>
          <w:rFonts w:ascii="Consolas" w:hAnsi="Consolas"/>
          <w:sz w:val="18"/>
        </w:rPr>
        <w:t xml:space="preserve">  { "period": "2026-07-01", "value": 150 }</w:t>
      </w:r>
    </w:p>
    <w:p>
      <w:r>
        <w:rPr>
          <w:rFonts w:ascii="Consolas" w:hAnsi="Consolas"/>
          <w:sz w:val="18"/>
        </w:rPr>
        <w:t>]</w:t>
      </w:r>
    </w:p>
    <w:p>
      <w:r>
        <w:t>**Also in response:**</w:t>
      </w:r>
    </w:p>
    <w:p>
      <w:r>
        <w:rPr>
          <w:rFonts w:ascii="Consolas" w:hAnsi="Consolas"/>
          <w:sz w:val="18"/>
        </w:rPr>
        <w:t>"trend_axes": {</w:t>
      </w:r>
    </w:p>
    <w:p>
      <w:r>
        <w:rPr>
          <w:rFonts w:ascii="Consolas" w:hAnsi="Consolas"/>
          <w:sz w:val="18"/>
        </w:rPr>
        <w:t xml:space="preserve">  "trend_12m": ["2025-08-01", "2025-09-01", ..., "2026-07-01"]</w:t>
      </w:r>
    </w:p>
    <w:p>
      <w:r>
        <w:rPr>
          <w:rFonts w:ascii="Consolas" w:hAnsi="Consolas"/>
          <w:sz w:val="18"/>
        </w:rPr>
        <w:t>}</w:t>
      </w:r>
    </w:p>
    <w:p>
      <w:r>
        <w:t>Missing month in series → slot is `0` for sum/count bases, `null` for others.</w:t>
      </w:r>
    </w:p>
    <w:p>
      <w:r>
        <w:t>**Optional partitioning (`partition_by` / alias `group_by`):**</w:t>
      </w:r>
    </w:p>
    <w:p>
      <w:r>
        <w:t>When the cut grain has multiple dimensions, you can emit one trend **per partition** instead of one series for the whole combo. Names must be catalog dimensions on the cut grain.</w:t>
      </w:r>
    </w:p>
    <w:p>
      <w:r>
        <w:rPr>
          <w:rFonts w:ascii="Consolas" w:hAnsi="Consolas"/>
          <w:sz w:val="18"/>
        </w:rPr>
        <w:t>trend_by_region: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trend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rPr>
          <w:rFonts w:ascii="Consolas" w:hAnsi="Consolas"/>
          <w:sz w:val="18"/>
        </w:rPr>
        <w:t xml:space="preserve">  partition_by: [region]</w:t>
      </w:r>
    </w:p>
    <w:p>
      <w:r>
        <w:rPr>
          <w:rFonts w:ascii="Consolas" w:hAnsi="Consolas"/>
          <w:sz w:val="18"/>
        </w:rPr>
        <w:t xml:space="preserve">  cuts: [R]</w:t>
      </w:r>
    </w:p>
    <w:p>
      <w:r>
        <w:t>**Input:** monthly series split by `region` within each combo</w:t>
      </w:r>
    </w:p>
    <w:p>
      <w:r>
        <w:t>**Output:** same as trend — array per row; each row's partition gets its own axis slice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measure name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`trailing` / `range`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Same as `window`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`offset`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Shift entire trend axis (e.g. last year's 12 months)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`inclusive`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 `true`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`partition_by` / `group_by`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Catalog dimensions on cut grain — one series per partition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Usually `[G]` for global sparklines</w:t>
            </w:r>
          </w:p>
        </w:tc>
      </w:tr>
    </w:tbl>
    <w:p/>
    <w:p>
      <w:pPr>
        <w:pStyle w:val="Heading2"/>
      </w:pPr>
      <w:r>
        <w:t>4.4 `trend_arithmetic` — ratio per period</w:t>
      </w:r>
    </w:p>
    <w:p>
      <w:r>
        <w:t>**Request sends:** `measure_key: sotif_pct_trend`</w:t>
      </w:r>
    </w:p>
    <w:p>
      <w:r>
        <w:t>**Internal input:** per-month totals of two bases (not row-level ratios)</w:t>
      </w:r>
    </w:p>
    <w:p>
      <w:r>
        <w:t>**YAML:**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total_po: { sql: total_po, agg: sum }</w:t>
      </w:r>
    </w:p>
    <w:p>
      <w:r>
        <w:rPr>
          <w:rFonts w:ascii="Consolas" w:hAnsi="Consolas"/>
          <w:sz w:val="18"/>
        </w:rPr>
        <w:t xml:space="preserve">  supplier_driven_po: { sql: supplier_po, agg: sum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sotif_pct_trend:</w:t>
      </w:r>
    </w:p>
    <w:p>
      <w:r>
        <w:rPr>
          <w:rFonts w:ascii="Consolas" w:hAnsi="Consolas"/>
          <w:sz w:val="18"/>
        </w:rPr>
        <w:t xml:space="preserve">    op: trend_arithmetic</w:t>
      </w:r>
    </w:p>
    <w:p>
      <w:r>
        <w:rPr>
          <w:rFonts w:ascii="Consolas" w:hAnsi="Consolas"/>
          <w:sz w:val="18"/>
        </w:rPr>
        <w:t xml:space="preserve">    of: [total_po, supplier_driven_po]</w:t>
      </w:r>
    </w:p>
    <w:p>
      <w:r>
        <w:rPr>
          <w:rFonts w:ascii="Consolas" w:hAnsi="Consolas"/>
          <w:sz w:val="18"/>
        </w:rPr>
        <w:t xml:space="preserve">    expr: (total_po - supplier_driven_po) / total_po</w:t>
      </w:r>
    </w:p>
    <w:p>
      <w:r>
        <w:rPr>
          <w:rFonts w:ascii="Consolas" w:hAnsi="Consolas"/>
          <w:sz w:val="18"/>
        </w:rPr>
        <w:t xml:space="preserve">    trailing: { months: 12 }</w:t>
      </w:r>
    </w:p>
    <w:p>
      <w:r>
        <w:rPr>
          <w:rFonts w:ascii="Consolas" w:hAnsi="Consolas"/>
          <w:sz w:val="18"/>
        </w:rPr>
        <w:t xml:space="preserve">    cuts: [G]</w:t>
      </w:r>
    </w:p>
    <w:p>
      <w:r>
        <w:t>**Internal input per month:**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total_po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supplier_driven_po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expr result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2026-05-01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1000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200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0.80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2026-06-01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1100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220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0.80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2026-07-01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1200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180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0.85</w:t>
            </w:r>
          </w:p>
        </w:tc>
      </w:tr>
    </w:tbl>
    <w:p/>
    <w:p>
      <w:r>
        <w:t>**Returns in JSON:**</w:t>
      </w:r>
    </w:p>
    <w:p>
      <w:r>
        <w:rPr>
          <w:rFonts w:ascii="Consolas" w:hAnsi="Consolas"/>
          <w:sz w:val="18"/>
        </w:rPr>
        <w:t>"sotif_pct_trend": [</w:t>
      </w:r>
    </w:p>
    <w:p>
      <w:r>
        <w:rPr>
          <w:rFonts w:ascii="Consolas" w:hAnsi="Consolas"/>
          <w:sz w:val="18"/>
        </w:rPr>
        <w:t xml:space="preserve">  { "period": "2025-08-01", "value": 0.78 },</w:t>
      </w:r>
    </w:p>
    <w:p>
      <w:r>
        <w:rPr>
          <w:rFonts w:ascii="Consolas" w:hAnsi="Consolas"/>
          <w:sz w:val="18"/>
        </w:rPr>
        <w:t xml:space="preserve">  ...</w:t>
      </w:r>
    </w:p>
    <w:p>
      <w:r>
        <w:rPr>
          <w:rFonts w:ascii="Consolas" w:hAnsi="Consolas"/>
          <w:sz w:val="18"/>
        </w:rPr>
        <w:t xml:space="preserve">  { "period": "2026-07-01", "value": 0.85 }</w:t>
      </w:r>
    </w:p>
    <w:p>
      <w:r>
        <w:rPr>
          <w:rFonts w:ascii="Consolas" w:hAnsi="Consolas"/>
          <w:sz w:val="18"/>
        </w:rPr>
        <w:t>]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 (base mode)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`[base_a, base_b, …]` — per-month totals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`left` / `right`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alt to 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Two measure or base names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`fn`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of fn/expr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Registered measure function over aligned series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`expr`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of fn/expr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Formula with `+ - * /` and measure names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`trailing` / `range` / `offset`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mode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Same as `trend` — inherited in series mode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Cut restriction</w:t>
            </w:r>
          </w:p>
        </w:tc>
      </w:tr>
    </w:tbl>
    <w:p/>
    <w:p>
      <w:r>
        <w:t>Series mode: `of:` names existing `trend` measures; parent must **not** set `trailing`/`range`/`offset`.</w:t>
      </w:r>
    </w:p>
    <w:p>
      <w:pPr>
        <w:pStyle w:val="Heading2"/>
      </w:pPr>
      <w:r>
        <w:t>4.5 `arithmetic` — combine two measure scalars</w:t>
      </w:r>
    </w:p>
    <w:p>
      <w:r>
        <w:t>**Request sends:** `measure_key: yoy_month`</w:t>
      </w:r>
    </w:p>
    <w:p>
      <w:r>
        <w:t>**Internal input:** evaluated scalars from dependency measures (not raw series)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Input measure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 at eval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current_value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150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previous_year_value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90</w:t>
            </w:r>
          </w:p>
        </w:tc>
      </w:tr>
    </w:tbl>
    <w:p/>
    <w:p>
      <w:r>
        <w:t>**YAML:**</w:t>
      </w:r>
    </w:p>
    <w:p>
      <w:r>
        <w:rPr>
          <w:rFonts w:ascii="Consolas" w:hAnsi="Consolas"/>
          <w:sz w:val="18"/>
        </w:rPr>
        <w:t>yoy_month:</w:t>
      </w:r>
    </w:p>
    <w:p>
      <w:r>
        <w:rPr>
          <w:rFonts w:ascii="Consolas" w:hAnsi="Consolas"/>
          <w:sz w:val="18"/>
        </w:rPr>
        <w:t xml:space="preserve">  op: arithmetic</w:t>
      </w:r>
    </w:p>
    <w:p>
      <w:r>
        <w:rPr>
          <w:rFonts w:ascii="Consolas" w:hAnsi="Consolas"/>
          <w:sz w:val="18"/>
        </w:rPr>
        <w:t xml:space="preserve">  fn: growth_pct</w:t>
      </w:r>
    </w:p>
    <w:p>
      <w:r>
        <w:rPr>
          <w:rFonts w:ascii="Consolas" w:hAnsi="Consolas"/>
          <w:sz w:val="18"/>
        </w:rPr>
        <w:t xml:space="preserve">  left: current_value</w:t>
      </w:r>
    </w:p>
    <w:p>
      <w:r>
        <w:rPr>
          <w:rFonts w:ascii="Consolas" w:hAnsi="Consolas"/>
          <w:sz w:val="18"/>
        </w:rPr>
        <w:t xml:space="preserve">  right: previous_year_value</w:t>
      </w:r>
    </w:p>
    <w:p>
      <w:r>
        <w:t>**Computation:** `growth_pct(150, 90)` = `(150 - 90) / 90 × 100` = **66.67**</w:t>
      </w:r>
    </w:p>
    <w:p>
      <w:r>
        <w:t>**Returns in JSON:**</w:t>
      </w:r>
    </w:p>
    <w:p>
      <w:r>
        <w:rPr>
          <w:rFonts w:ascii="Consolas" w:hAnsi="Consolas"/>
          <w:sz w:val="18"/>
        </w:rPr>
        <w:t>"yoy_month": {</w:t>
      </w:r>
    </w:p>
    <w:p>
      <w:r>
        <w:rPr>
          <w:rFonts w:ascii="Consolas" w:hAnsi="Consolas"/>
          <w:sz w:val="18"/>
        </w:rPr>
        <w:t xml:space="preserve">  "value": 66.66666666666667,</w:t>
      </w:r>
    </w:p>
    <w:p>
      <w:r>
        <w:rPr>
          <w:rFonts w:ascii="Consolas" w:hAnsi="Consolas"/>
          <w:sz w:val="18"/>
        </w:rPr>
        <w:t xml:space="preserve">  "period": "2026-07-01"</w:t>
      </w:r>
    </w:p>
    <w:p>
      <w:r>
        <w:rPr>
          <w:rFonts w:ascii="Consolas" w:hAnsi="Consolas"/>
          <w:sz w:val="18"/>
        </w:rPr>
        <w:t>}</w:t>
      </w:r>
    </w:p>
    <w:p>
      <w:r>
        <w:t>Period comes from request anchor when inputs span different buckets (current vs prior year).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`fn`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 function name; default `divide`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`[left_measure, right_measure]`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`left` / `right`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Two measure keys (KPI 3004 style)</w:t>
            </w:r>
          </w:p>
        </w:tc>
      </w:tr>
    </w:tbl>
    <w:p/>
    <w:p>
      <w:r>
        <w:t>Common `fn` values: `divide`, `growth_pct`, `percent`, `subtract`, `sum`, `multiply`, `avg`, `min`, `max`, `attainment`, `ratio_safe`. Full list: `registries/functions/measure.yaml`.</w:t>
      </w:r>
    </w:p>
    <w:p>
      <w:pPr>
        <w:pStyle w:val="Heading2"/>
      </w:pPr>
      <w:r>
        <w:t>4.6 `fn` — named function over N measures</w:t>
      </w:r>
    </w:p>
    <w:p>
      <w:r>
        <w:t>**Request sends:** `measure_key: attainment_pct`</w:t>
      </w:r>
    </w:p>
    <w:p>
      <w:r>
        <w:t>**Internal input:** scalars from `inputs`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actual_value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150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target_value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120</w:t>
            </w:r>
          </w:p>
        </w:tc>
      </w:tr>
    </w:tbl>
    <w:p/>
    <w:p>
      <w:r>
        <w:t>**YAML:**</w:t>
      </w:r>
    </w:p>
    <w:p>
      <w:r>
        <w:rPr>
          <w:rFonts w:ascii="Consolas" w:hAnsi="Consolas"/>
          <w:sz w:val="18"/>
        </w:rPr>
        <w:t>target_value:</w:t>
      </w:r>
    </w:p>
    <w:p>
      <w:r>
        <w:rPr>
          <w:rFonts w:ascii="Consolas" w:hAnsi="Consolas"/>
          <w:sz w:val="18"/>
        </w:rPr>
        <w:t xml:space="preserve">  op: constant</w:t>
      </w:r>
    </w:p>
    <w:p>
      <w:r>
        <w:rPr>
          <w:rFonts w:ascii="Consolas" w:hAnsi="Consolas"/>
          <w:sz w:val="18"/>
        </w:rPr>
        <w:t xml:space="preserve">  value: 120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actual_value: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point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attainment_pct:</w:t>
      </w:r>
    </w:p>
    <w:p>
      <w:r>
        <w:rPr>
          <w:rFonts w:ascii="Consolas" w:hAnsi="Consolas"/>
          <w:sz w:val="18"/>
        </w:rPr>
        <w:t xml:space="preserve">  op: fn</w:t>
      </w:r>
    </w:p>
    <w:p>
      <w:r>
        <w:rPr>
          <w:rFonts w:ascii="Consolas" w:hAnsi="Consolas"/>
          <w:sz w:val="18"/>
        </w:rPr>
        <w:t xml:space="preserve">  fn: attainment</w:t>
      </w:r>
    </w:p>
    <w:p>
      <w:r>
        <w:rPr>
          <w:rFonts w:ascii="Consolas" w:hAnsi="Consolas"/>
          <w:sz w:val="18"/>
        </w:rPr>
        <w:t xml:space="preserve">  inputs: [actual_value, target_value]</w:t>
      </w:r>
    </w:p>
    <w:p>
      <w:r>
        <w:t>**Computation:** `attainment(150, 120)` = **125.0** (150/120 × 100)</w:t>
      </w:r>
    </w:p>
    <w:p>
      <w:r>
        <w:t>**Returns in JSON:**</w:t>
      </w:r>
    </w:p>
    <w:p>
      <w:r>
        <w:rPr>
          <w:rFonts w:ascii="Consolas" w:hAnsi="Consolas"/>
          <w:sz w:val="18"/>
        </w:rPr>
        <w:t>"attainment_pct": { "value": 125.0, "period": "2026-07-01" }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`fn`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Registered measure function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`inputs`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List of measure keys, or `{param: measure}` map for named params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`params`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Extra kwargs allowed by the function signature (e.g. `{unit: month}` for `date_add`)</w:t>
            </w:r>
          </w:p>
        </w:tc>
      </w:tr>
    </w:tbl>
    <w:p/>
    <w:p>
      <w:pPr>
        <w:pStyle w:val="Heading2"/>
      </w:pPr>
      <w:r>
        <w:t>4.7 `expr` — formula over measure keys</w:t>
      </w:r>
    </w:p>
    <w:p>
      <w:r>
        <w:t>**Request sends:** `measure_key: fill_rate`</w:t>
      </w:r>
    </w:p>
    <w:p>
      <w:r>
        <w:t>**Internal input:** scalars from measures referenced in expr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shipped_now</w:t>
            </w:r>
          </w:p>
        </w:tc>
        <w:tc>
          <w:tcPr>
            <w:tcW w:type="dxa" w:w="4680"/>
          </w:tcPr>
          <w:p>
            <w:r>
              <w:rPr>
                <w:b/>
              </w:rPr>
              <w:t>800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ordered_now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1000</w:t>
            </w:r>
          </w:p>
        </w:tc>
      </w:tr>
    </w:tbl>
    <w:p/>
    <w:p>
      <w:r>
        <w:t>**YAML:**</w:t>
      </w:r>
    </w:p>
    <w:p>
      <w:r>
        <w:rPr>
          <w:rFonts w:ascii="Consolas" w:hAnsi="Consolas"/>
          <w:sz w:val="18"/>
        </w:rPr>
        <w:t>fill_rate:</w:t>
      </w:r>
    </w:p>
    <w:p>
      <w:r>
        <w:rPr>
          <w:rFonts w:ascii="Consolas" w:hAnsi="Consolas"/>
          <w:sz w:val="18"/>
        </w:rPr>
        <w:t xml:space="preserve">  op: expr</w:t>
      </w:r>
    </w:p>
    <w:p>
      <w:r>
        <w:rPr>
          <w:rFonts w:ascii="Consolas" w:hAnsi="Consolas"/>
          <w:sz w:val="18"/>
        </w:rPr>
        <w:t xml:space="preserve">  expr: shipped_now / ordered_now</w:t>
      </w:r>
    </w:p>
    <w:p>
      <w:r>
        <w:t>**Returns in JSON:**</w:t>
      </w:r>
    </w:p>
    <w:p>
      <w:r>
        <w:rPr>
          <w:rFonts w:ascii="Consolas" w:hAnsi="Consolas"/>
          <w:sz w:val="18"/>
        </w:rPr>
        <w:t>"fill_rate": { "value": 0.8, "period": "2026-07-01" }</w:t>
      </w:r>
    </w:p>
    <w:p>
      <w:r>
        <w:t>**Rule:** `expr` identifiers must be **measure keys**, not physical column names.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`expr`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Formula using measure keys and registered fn calls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`inputs`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Explicit dependency list when expr names are ambiguous</w:t>
            </w:r>
          </w:p>
        </w:tc>
      </w:tr>
    </w:tbl>
    <w:p/>
    <w:p>
      <w:pPr>
        <w:pStyle w:val="Heading2"/>
      </w:pPr>
      <w:r>
        <w:t>4.8 `constant` — fixed value</w:t>
      </w:r>
    </w:p>
    <w:p>
      <w:r>
        <w:t>**Request sends:** `measure_key: sla_target`</w:t>
      </w:r>
    </w:p>
    <w:p>
      <w:r>
        <w:t>**Internal input:** none (literal)</w:t>
      </w:r>
    </w:p>
    <w:p>
      <w:r>
        <w:t>**YAML:**</w:t>
      </w:r>
    </w:p>
    <w:p>
      <w:r>
        <w:rPr>
          <w:rFonts w:ascii="Consolas" w:hAnsi="Consolas"/>
          <w:sz w:val="18"/>
        </w:rPr>
        <w:t>sla_target:</w:t>
      </w:r>
    </w:p>
    <w:p>
      <w:r>
        <w:rPr>
          <w:rFonts w:ascii="Consolas" w:hAnsi="Consolas"/>
          <w:sz w:val="18"/>
        </w:rPr>
        <w:t xml:space="preserve">  op: constant</w:t>
      </w:r>
    </w:p>
    <w:p>
      <w:r>
        <w:rPr>
          <w:rFonts w:ascii="Consolas" w:hAnsi="Consolas"/>
          <w:sz w:val="18"/>
        </w:rPr>
        <w:t xml:space="preserve">  value: 95</w:t>
      </w:r>
    </w:p>
    <w:p>
      <w:r>
        <w:t>**Returns in JSON:**</w:t>
      </w:r>
    </w:p>
    <w:p>
      <w:r>
        <w:rPr>
          <w:rFonts w:ascii="Consolas" w:hAnsi="Consolas"/>
          <w:sz w:val="18"/>
        </w:rPr>
        <w:t>"sla_target": 95</w:t>
      </w:r>
    </w:p>
    <w:p>
      <w:r>
        <w:t>**Per-dimension map:**</w:t>
      </w:r>
    </w:p>
    <w:p>
      <w:r>
        <w:rPr>
          <w:rFonts w:ascii="Consolas" w:hAnsi="Consolas"/>
          <w:sz w:val="18"/>
        </w:rPr>
        <w:t>region_target:</w:t>
      </w:r>
    </w:p>
    <w:p>
      <w:r>
        <w:rPr>
          <w:rFonts w:ascii="Consolas" w:hAnsi="Consolas"/>
          <w:sz w:val="18"/>
        </w:rPr>
        <w:t xml:space="preserve">  op: constant</w:t>
      </w:r>
    </w:p>
    <w:p>
      <w:r>
        <w:rPr>
          <w:rFonts w:ascii="Consolas" w:hAnsi="Consolas"/>
          <w:sz w:val="18"/>
        </w:rPr>
        <w:t xml:space="preserve">  by: region</w:t>
      </w:r>
    </w:p>
    <w:p>
      <w:r>
        <w:rPr>
          <w:rFonts w:ascii="Consolas" w:hAnsi="Consolas"/>
          <w:sz w:val="18"/>
        </w:rPr>
        <w:t xml:space="preserve">  value: { NA: 90, EU: 85 }</w:t>
      </w:r>
    </w:p>
    <w:p>
      <w:r>
        <w:rPr>
          <w:rFonts w:ascii="Consolas" w:hAnsi="Consolas"/>
          <w:sz w:val="18"/>
        </w:rPr>
        <w:t xml:space="preserve">  default: 80</w:t>
      </w:r>
    </w:p>
    <w:p>
      <w:r>
        <w:t>**Input:** row's `region` dimension value</w:t>
      </w:r>
    </w:p>
    <w:p>
      <w:r>
        <w:t>**Output for region=NA:** `"region_target": 90`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`value`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Single number **or** map `{dim_value: number, …}`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with map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Dimension name for lookup (must be in `dimensions:`)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`default`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Fallback when row's dimension not in map; may be `null`</w:t>
            </w:r>
          </w:p>
        </w:tc>
      </w:tr>
    </w:tbl>
    <w:p/>
    <w:p>
      <w:pPr>
        <w:pStyle w:val="Heading2"/>
      </w:pPr>
      <w:r>
        <w:t>4.9 `dimension` — echo dimension column</w:t>
      </w:r>
    </w:p>
    <w:p>
      <w:r>
        <w:t>**Request sends:** `measure_key: reason_code`</w:t>
      </w:r>
    </w:p>
    <w:p>
      <w:r>
        <w:t>**Internal input:** dimension value from combo row</w:t>
      </w:r>
    </w:p>
    <w:p>
      <w:r>
        <w:t>**YAML:**</w:t>
      </w:r>
    </w:p>
    <w:p>
      <w:r>
        <w:rPr>
          <w:rFonts w:ascii="Consolas" w:hAnsi="Consolas"/>
          <w:sz w:val="18"/>
        </w:rPr>
        <w:t>reason_code:</w:t>
      </w:r>
    </w:p>
    <w:p>
      <w:r>
        <w:rPr>
          <w:rFonts w:ascii="Consolas" w:hAnsi="Consolas"/>
          <w:sz w:val="18"/>
        </w:rPr>
        <w:t xml:space="preserve">  op: dimension</w:t>
      </w:r>
    </w:p>
    <w:p>
      <w:r>
        <w:t>**Returns in JSON:**</w:t>
      </w:r>
    </w:p>
    <w:p>
      <w:r>
        <w:rPr>
          <w:rFonts w:ascii="Consolas" w:hAnsi="Consolas"/>
          <w:sz w:val="18"/>
        </w:rPr>
        <w:t>"reason_code": "SUPPLIER"</w:t>
      </w:r>
    </w:p>
    <w:p>
      <w:r>
        <w:t>**Available options:** none — measure key must match a name in `dimensions:`.</w:t>
      </w:r>
    </w:p>
    <w:p>
      <w:pPr>
        <w:pStyle w:val="Heading2"/>
      </w:pPr>
      <w:r>
        <w:t>4.10 `compare` — bind-time sugar (YoY in one key)</w:t>
      </w:r>
    </w:p>
    <w:p>
      <w:r>
        <w:t>**Request sends:** `measure_key: yoy`</w:t>
      </w:r>
    </w:p>
    <w:p>
      <w:r>
        <w:t>**YAML (what you write):**</w:t>
      </w:r>
    </w:p>
    <w:p>
      <w:r>
        <w:rPr>
          <w:rFonts w:ascii="Consolas" w:hAnsi="Consolas"/>
          <w:sz w:val="18"/>
        </w:rPr>
        <w:t>yoy:</w:t>
      </w:r>
    </w:p>
    <w:p>
      <w:r>
        <w:rPr>
          <w:rFonts w:ascii="Consolas" w:hAnsi="Consolas"/>
          <w:sz w:val="18"/>
        </w:rPr>
        <w:t xml:space="preserve">  op: compare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mode: yoy</w:t>
      </w:r>
    </w:p>
    <w:p>
      <w:r>
        <w:t>**Expands at bind to:** `pct_change` with `offset: { years: 1 }`</w:t>
      </w:r>
    </w:p>
    <w:p>
      <w:r>
        <w:t>**Internal input:** current month 150, prior year month 90</w:t>
      </w:r>
    </w:p>
    <w:p>
      <w:r>
        <w:t>**Returns in JSON:**</w:t>
      </w:r>
    </w:p>
    <w:p>
      <w:r>
        <w:rPr>
          <w:rFonts w:ascii="Consolas" w:hAnsi="Consolas"/>
          <w:sz w:val="18"/>
        </w:rPr>
        <w:t>"yoy": {</w:t>
      </w:r>
    </w:p>
    <w:p>
      <w:r>
        <w:rPr>
          <w:rFonts w:ascii="Consolas" w:hAnsi="Consolas"/>
          <w:sz w:val="18"/>
        </w:rPr>
        <w:t xml:space="preserve">  "value": 66.66666666666667,</w:t>
      </w:r>
    </w:p>
    <w:p>
      <w:r>
        <w:rPr>
          <w:rFonts w:ascii="Consolas" w:hAnsi="Consolas"/>
          <w:sz w:val="18"/>
        </w:rPr>
        <w:t xml:space="preserve">  "period": "2026-07-01",</w:t>
      </w:r>
    </w:p>
    <w:p>
      <w:r>
        <w:rPr>
          <w:rFonts w:ascii="Consolas" w:hAnsi="Consolas"/>
          <w:sz w:val="18"/>
        </w:rPr>
        <w:t xml:space="preserve">  "baseline_period": "2025-07-01"</w:t>
      </w:r>
    </w:p>
    <w:p>
      <w:r>
        <w:rPr>
          <w:rFonts w:ascii="Consolas" w:hAnsi="Consolas"/>
          <w:sz w:val="18"/>
        </w:rPr>
        <w:t>}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measure (bind expands to `pct_change` or `diff`)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`mode`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`yoy`, `mom`, `wow`, `qoq`, `pop`, `diff`, `pct_change`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`versus`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Custom baseline (advanced; see kpi-yaml-reference.md)</w:t>
            </w:r>
          </w:p>
        </w:tc>
      </w:tr>
    </w:tbl>
    <w:p/>
    <w:p>
      <w:r>
        <w:t>Bind-time only — never evaluated directly. `yoy`/`mom`/`wow`/`qoq` require matching `time.grain`.</w:t>
      </w:r>
    </w:p>
    <w:p>
      <w:pPr>
        <w:pStyle w:val="Heading2"/>
      </w:pPr>
      <w:r>
        <w:t>4.11 `filtered_point` — conditional sum at anchor</w:t>
      </w:r>
    </w:p>
    <w:p>
      <w:r>
        <w:t>**Request sends:** `measure_key: closed_amount`</w:t>
      </w:r>
    </w:p>
    <w:p>
      <w:r>
        <w:t>**Internal input:** row-level rows where `status = closed`, summed at anchor month</w:t>
      </w:r>
    </w:p>
    <w:p>
      <w:r>
        <w:t>**Raw detail rows (before fold):**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event_month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2026-07-01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closed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2026-07-01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50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open</w:t>
            </w:r>
          </w:p>
        </w:tc>
      </w:tr>
    </w:tbl>
    <w:p/>
    <w:p>
      <w:r>
        <w:t>**YAML:**</w:t>
      </w:r>
    </w:p>
    <w:p>
      <w:r>
        <w:rPr>
          <w:rFonts w:ascii="Consolas" w:hAnsi="Consolas"/>
          <w:sz w:val="18"/>
        </w:rPr>
        <w:t>closed_amount:</w:t>
      </w:r>
    </w:p>
    <w:p>
      <w:r>
        <w:rPr>
          <w:rFonts w:ascii="Consolas" w:hAnsi="Consolas"/>
          <w:sz w:val="18"/>
        </w:rPr>
        <w:t xml:space="preserve">  op: filtered_point</w:t>
      </w:r>
    </w:p>
    <w:p>
      <w:r>
        <w:rPr>
          <w:rFonts w:ascii="Consolas" w:hAnsi="Consolas"/>
          <w:sz w:val="18"/>
        </w:rPr>
        <w:t xml:space="preserve">  column: amount</w:t>
      </w:r>
    </w:p>
    <w:p>
      <w:r>
        <w:rPr>
          <w:rFonts w:ascii="Consolas" w:hAnsi="Consolas"/>
          <w:sz w:val="18"/>
        </w:rPr>
        <w:t xml:space="preserve">  agg: sum</w:t>
      </w:r>
    </w:p>
    <w:p>
      <w:r>
        <w:rPr>
          <w:rFonts w:ascii="Consolas" w:hAnsi="Consolas"/>
          <w:sz w:val="18"/>
        </w:rPr>
        <w:t xml:space="preserve">  where: { column: status, op: eq, value: closed }</w:t>
      </w:r>
    </w:p>
    <w:p>
      <w:r>
        <w:t>**Returns in JSON:**</w:t>
      </w:r>
    </w:p>
    <w:p>
      <w:r>
        <w:rPr>
          <w:rFonts w:ascii="Consolas" w:hAnsi="Consolas"/>
          <w:sz w:val="18"/>
        </w:rPr>
        <w:t>"closed_amount": { "value": 100, "period": "2026-07-01" }</w:t>
      </w:r>
    </w:p>
    <w:p>
      <w:r>
        <w:t>Only closed rows contribute; open row excluded.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`column`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of column/of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Physical column name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of column/of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measure (alternative to `column`)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`agg`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`sum`, `count`, `avg`, `min`, `max`, `percentile`, …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`where`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Row predicate, e.g. `{column: status, op: eq, value: closed}`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`percentile`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with agg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0–100 when `agg: percentile`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`model`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Multi-model source alias</w:t>
            </w:r>
          </w:p>
        </w:tc>
      </w:tr>
    </w:tbl>
    <w:p/>
    <w:p>
      <w:r>
        <w:t>Also accepts `filtered_window` keys: `trailing`, `range`, `inclusive`, `offset`, `cuts`.</w:t>
      </w:r>
    </w:p>
    <w:p>
      <w:r>
        <w:t>Also accepts `filtered_compare` keys: `mode`, `versus`.</w:t>
      </w:r>
    </w:p>
    <w:p>
      <w:r>
        <w:t>Filter ops: `eq`, `ne`, `gt`, `gte`, `lt`, `lte`, `in`, `like`, `between`, `is_null`, …</w:t>
      </w:r>
    </w:p>
    <w:p>
      <w:pPr>
        <w:pStyle w:val="Heading2"/>
      </w:pPr>
      <w:r>
        <w:t>4.12 `hook` — custom series algorithm</w:t>
      </w:r>
    </w:p>
    <w:p>
      <w:r>
        <w:t>**Request sends:** `measure_key: smoothed`</w:t>
      </w:r>
    </w:p>
    <w:p>
      <w:r>
        <w:t>**Internal input:** trailing 12-month series `[100, 110, 105, …, 150]`</w:t>
      </w:r>
    </w:p>
    <w:p>
      <w:r>
        <w:t>**YAML:**</w:t>
      </w:r>
    </w:p>
    <w:p>
      <w:r>
        <w:rPr>
          <w:rFonts w:ascii="Consolas" w:hAnsi="Consolas"/>
          <w:sz w:val="18"/>
        </w:rPr>
        <w:t>smoothed:</w:t>
      </w:r>
    </w:p>
    <w:p>
      <w:r>
        <w:rPr>
          <w:rFonts w:ascii="Consolas" w:hAnsi="Consolas"/>
          <w:sz w:val="18"/>
        </w:rPr>
        <w:t xml:space="preserve">  op: hook</w:t>
      </w:r>
    </w:p>
    <w:p>
      <w:r>
        <w:rPr>
          <w:rFonts w:ascii="Consolas" w:hAnsi="Consolas"/>
          <w:sz w:val="18"/>
        </w:rPr>
        <w:t xml:space="preserve">  hook: ewma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t>**Computation:** EWMA weights recent months more → e.g. **142.5** (example)</w:t>
      </w:r>
    </w:p>
    <w:p>
      <w:r>
        <w:t>**Returns in JSON:**</w:t>
      </w:r>
    </w:p>
    <w:p>
      <w:r>
        <w:rPr>
          <w:rFonts w:ascii="Consolas" w:hAnsi="Consolas"/>
          <w:sz w:val="18"/>
        </w:rPr>
        <w:t>"smoothed": { "value": 142.5, "period": "2026-07-01" }</w:t>
      </w:r>
    </w:p>
    <w:p>
      <w:r>
        <w:t>**Hit rate hook:**</w:t>
      </w:r>
    </w:p>
    <w:p>
      <w:r>
        <w:rPr>
          <w:rFonts w:ascii="Consolas" w:hAnsi="Consolas"/>
          <w:sz w:val="18"/>
        </w:rPr>
        <w:t>months_on_sla:</w:t>
      </w:r>
    </w:p>
    <w:p>
      <w:r>
        <w:rPr>
          <w:rFonts w:ascii="Consolas" w:hAnsi="Consolas"/>
          <w:sz w:val="18"/>
        </w:rPr>
        <w:t xml:space="preserve">  op: hook</w:t>
      </w:r>
    </w:p>
    <w:p>
      <w:r>
        <w:rPr>
          <w:rFonts w:ascii="Consolas" w:hAnsi="Consolas"/>
          <w:sz w:val="18"/>
        </w:rPr>
        <w:t xml:space="preserve">  hook: hit_rate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rPr>
          <w:rFonts w:ascii="Consolas" w:hAnsi="Consolas"/>
          <w:sz w:val="18"/>
        </w:rPr>
        <w:t xml:space="preserve">  value: 95</w:t>
      </w:r>
    </w:p>
    <w:p>
      <w:r>
        <w:t>**Internal input:** 12 monthly values + threshold 95</w:t>
      </w:r>
    </w:p>
    <w:p>
      <w:r>
        <w:t>**Output:** count of months ≥ 95 → e.g. `"months_on_sla": { "value": 9, "period": "2026-07-01" }`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`hook`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Allowlisted name from `registries/hooks.yaml`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usually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measure for series hooks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`trailing` / `offset`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hook-dependent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Lookback window or shifted read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`value`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some hooks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Threshold bar (`hit_rate`, `forecast_confidence`, …)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hook extras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per hook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e.g. `alpha` on `ewma` — see hook registry</w:t>
            </w:r>
          </w:p>
        </w:tc>
      </w:tr>
    </w:tbl>
    <w:p/>
    <w:p>
      <w:r>
        <w:t>Common hooks: `ewma`, `hit_rate`, `period_max`, `period_min`, `period_avg`, `seasonal_index`, `cagr`, `forecast_confidence`.</w:t>
      </w:r>
    </w:p>
    <w:p>
      <w:pPr>
        <w:pStyle w:val="Heading1"/>
      </w:pPr>
      <w:r>
        <w:t>5. Period ops — input / YAML / output</w:t>
      </w:r>
    </w:p>
    <w:p>
      <w:r>
        <w:t>Period ops shift the read period on a base or shiftable measure.</w:t>
      </w:r>
    </w:p>
    <w:p>
      <w:pPr>
        <w:pStyle w:val="Heading2"/>
      </w:pPr>
      <w:r>
        <w:t>5.1 `lag` / `lead`</w:t>
      </w:r>
    </w:p>
    <w:p>
      <w:r>
        <w:t>**YAML:**</w:t>
      </w:r>
    </w:p>
    <w:p>
      <w:r>
        <w:rPr>
          <w:rFonts w:ascii="Consolas" w:hAnsi="Consolas"/>
          <w:sz w:val="18"/>
        </w:rPr>
        <w:t>prior_month:</w:t>
      </w:r>
    </w:p>
    <w:p>
      <w:r>
        <w:rPr>
          <w:rFonts w:ascii="Consolas" w:hAnsi="Consolas"/>
          <w:sz w:val="18"/>
        </w:rPr>
        <w:t xml:space="preserve">  op: lag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offset: { months: 1 }</w:t>
      </w:r>
    </w:p>
    <w:p>
      <w:r>
        <w:t>**Input:** current_value series; reads value at anchor − 1 month</w:t>
      </w:r>
    </w:p>
    <w:p>
      <w:r>
        <w:t>**Output:** `{ "value": 120, "period": "2026-06-01" }` (June value when anchor is July)</w:t>
      </w:r>
    </w:p>
    <w:p>
      <w:r>
        <w:t>**Partitioning:** `partition_by` on calendar `op: lag` / `lead` is a **bind error**. For entity-level partitions (per customer, per order), use `over: { partition_by: [...] }` on a **base_measure** (Section 8.6).</w:t>
      </w:r>
    </w:p>
    <w:p>
      <w:r>
        <w:t>**Available options (`lag` / `lead`):**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or shiftable measure (`point`, `window`, `fn`, …)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`offset`</w:t>
            </w:r>
          </w:p>
        </w:tc>
        <w:tc>
          <w:tcPr>
            <w:tcW w:type="dxa" w:w="1170"/>
          </w:tcPr>
          <w:p>
            <w:r>
              <w:rPr>
                <w:b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Non-zero `{days\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weeks\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months\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quarters\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years\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periods: N}`</w:t>
            </w:r>
          </w:p>
        </w:tc>
      </w:tr>
    </w:tbl>
    <w:p/>
    <w:p>
      <w:r>
        <w:t>`lag` reads anchor − offset; `lead` reads anchor + offset.</w:t>
      </w:r>
    </w:p>
    <w:p>
      <w:pPr>
        <w:pStyle w:val="Heading2"/>
      </w:pPr>
      <w:r>
        <w:t>5.2 `diff` / `pct_change`</w:t>
      </w:r>
    </w:p>
    <w:p>
      <w:r>
        <w:t>**YAML:**</w:t>
      </w:r>
    </w:p>
    <w:p>
      <w:r>
        <w:rPr>
          <w:rFonts w:ascii="Consolas" w:hAnsi="Consolas"/>
          <w:sz w:val="18"/>
        </w:rPr>
        <w:t>yoy:</w:t>
      </w:r>
    </w:p>
    <w:p>
      <w:r>
        <w:rPr>
          <w:rFonts w:ascii="Consolas" w:hAnsi="Consolas"/>
          <w:sz w:val="18"/>
        </w:rPr>
        <w:t xml:space="preserve">  op: pct_change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offset: { years: 1 }</w:t>
      </w:r>
    </w:p>
    <w:p>
      <w:r>
        <w:t>**Input:**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2026-07-01 (current)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150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2025-07-01 (offset)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90</w:t>
            </w:r>
          </w:p>
        </w:tc>
      </w:tr>
    </w:tbl>
    <w:p/>
    <w:p>
      <w:r>
        <w:t>**Output:**</w:t>
      </w:r>
    </w:p>
    <w:p>
      <w:r>
        <w:rPr>
          <w:rFonts w:ascii="Consolas" w:hAnsi="Consolas"/>
          <w:sz w:val="18"/>
        </w:rPr>
        <w:t>"yoy": {</w:t>
      </w:r>
    </w:p>
    <w:p>
      <w:r>
        <w:rPr>
          <w:rFonts w:ascii="Consolas" w:hAnsi="Consolas"/>
          <w:sz w:val="18"/>
        </w:rPr>
        <w:t xml:space="preserve">  "value": 66.66666666666667,</w:t>
      </w:r>
    </w:p>
    <w:p>
      <w:r>
        <w:rPr>
          <w:rFonts w:ascii="Consolas" w:hAnsi="Consolas"/>
          <w:sz w:val="18"/>
        </w:rPr>
        <w:t xml:space="preserve">  "period": "2026-07-01",</w:t>
      </w:r>
    </w:p>
    <w:p>
      <w:r>
        <w:rPr>
          <w:rFonts w:ascii="Consolas" w:hAnsi="Consolas"/>
          <w:sz w:val="18"/>
        </w:rPr>
        <w:t xml:space="preserve">  "baseline_period": "2025-07-01"</w:t>
      </w:r>
    </w:p>
    <w:p>
      <w:r>
        <w:rPr>
          <w:rFonts w:ascii="Consolas" w:hAnsi="Consolas"/>
          <w:sz w:val="18"/>
        </w:rPr>
        <w:t>}</w:t>
      </w:r>
    </w:p>
    <w:p>
      <w:r>
        <w:t>**Available options (`diff` / `pct_change`):**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or shiftable measure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`offset`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Non-zero calendar or grain offset</w:t>
            </w:r>
          </w:p>
        </w:tc>
      </w:tr>
    </w:tbl>
    <w:p/>
    <w:p>
      <w:r>
        <w:t>`diff` → current − baseline. `pct_change` → `(current − baseline) / baseline` (same scale as `fn: growth_pct`).</w:t>
      </w:r>
    </w:p>
    <w:p>
      <w:pPr>
        <w:pStyle w:val="Heading2"/>
      </w:pPr>
      <w:r>
        <w:t>5.3 `index`</w:t>
      </w:r>
    </w:p>
    <w:p>
      <w:r>
        <w:t>**YAML:**</w:t>
      </w:r>
    </w:p>
    <w:p>
      <w:r>
        <w:rPr>
          <w:rFonts w:ascii="Consolas" w:hAnsi="Consolas"/>
          <w:sz w:val="18"/>
        </w:rPr>
        <w:t>volume_index:</w:t>
      </w:r>
    </w:p>
    <w:p>
      <w:r>
        <w:rPr>
          <w:rFonts w:ascii="Consolas" w:hAnsi="Consolas"/>
          <w:sz w:val="18"/>
        </w:rPr>
        <w:t xml:space="preserve">  op: index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offset: { years: 1 }</w:t>
      </w:r>
    </w:p>
    <w:p>
      <w:r>
        <w:t>**Computation:** `150 / 90 × 100` = **166.67**</w:t>
      </w:r>
    </w:p>
    <w:p>
      <w:r>
        <w:t>**Output:**</w:t>
      </w:r>
    </w:p>
    <w:p>
      <w:r>
        <w:rPr>
          <w:rFonts w:ascii="Consolas" w:hAnsi="Consolas"/>
          <w:sz w:val="18"/>
        </w:rPr>
        <w:t>"volume_index": {</w:t>
      </w:r>
    </w:p>
    <w:p>
      <w:r>
        <w:rPr>
          <w:rFonts w:ascii="Consolas" w:hAnsi="Consolas"/>
          <w:sz w:val="18"/>
        </w:rPr>
        <w:t xml:space="preserve">  "value": 166.66666666666667,</w:t>
      </w:r>
    </w:p>
    <w:p>
      <w:r>
        <w:rPr>
          <w:rFonts w:ascii="Consolas" w:hAnsi="Consolas"/>
          <w:sz w:val="18"/>
        </w:rPr>
        <w:t xml:space="preserve">  "period": "2026-07-01",</w:t>
      </w:r>
    </w:p>
    <w:p>
      <w:r>
        <w:rPr>
          <w:rFonts w:ascii="Consolas" w:hAnsi="Consolas"/>
          <w:sz w:val="18"/>
        </w:rPr>
        <w:t xml:space="preserve">  "baseline_period": "2025-07-01"</w:t>
      </w:r>
    </w:p>
    <w:p>
      <w:r>
        <w:rPr>
          <w:rFonts w:ascii="Consolas" w:hAnsi="Consolas"/>
          <w:sz w:val="18"/>
        </w:rPr>
        <w:t>}</w:t>
      </w:r>
    </w:p>
    <w:p>
      <w:r>
        <w:t>**Available options:** same as `pct_change` — `of` + non-zero `offset`. Computes `current / baseline × 100` (100 = unchanged).</w:t>
      </w:r>
    </w:p>
    <w:p>
      <w:pPr>
        <w:pStyle w:val="Heading2"/>
      </w:pPr>
      <w:r>
        <w:t>5.4 `vs_target`</w:t>
      </w:r>
    </w:p>
    <w:p>
      <w:r>
        <w:t>**YAML:**</w:t>
      </w:r>
    </w:p>
    <w:p>
      <w:r>
        <w:rPr>
          <w:rFonts w:ascii="Consolas" w:hAnsi="Consolas"/>
          <w:sz w:val="18"/>
        </w:rPr>
        <w:t>gap:</w:t>
      </w:r>
    </w:p>
    <w:p>
      <w:r>
        <w:rPr>
          <w:rFonts w:ascii="Consolas" w:hAnsi="Consolas"/>
          <w:sz w:val="18"/>
        </w:rPr>
        <w:t xml:space="preserve">  op: vs_target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vs: sla_target</w:t>
      </w:r>
    </w:p>
    <w:p>
      <w:r>
        <w:rPr>
          <w:rFonts w:ascii="Consolas" w:hAnsi="Consolas"/>
          <w:sz w:val="18"/>
        </w:rPr>
        <w:t xml:space="preserve">  as: gap</w:t>
      </w:r>
    </w:p>
    <w:p>
      <w:r>
        <w:t>**Input:** current_value=150, sla_target=95</w:t>
      </w:r>
    </w:p>
    <w:p>
      <w:r>
        <w:t>**Output:** `{ "value": 55, "period": "2026-07-01" }`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Actual measure or base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of vs/value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measure key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`value`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of vs/value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Literal target number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`as`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`gap` (default) = actual − target; `pct` = percent vs target</w:t>
            </w:r>
          </w:p>
        </w:tc>
      </w:tr>
    </w:tbl>
    <w:p/>
    <w:p>
      <w:pPr>
        <w:pStyle w:val="Heading2"/>
      </w:pPr>
      <w:r>
        <w:t>5.5 `threshold`</w:t>
      </w:r>
    </w:p>
    <w:p>
      <w:r>
        <w:t>**YAML:**</w:t>
      </w:r>
    </w:p>
    <w:p>
      <w:r>
        <w:rPr>
          <w:rFonts w:ascii="Consolas" w:hAnsi="Consolas"/>
          <w:sz w:val="18"/>
        </w:rPr>
        <w:t>hit_sla:</w:t>
      </w:r>
    </w:p>
    <w:p>
      <w:r>
        <w:rPr>
          <w:rFonts w:ascii="Consolas" w:hAnsi="Consolas"/>
          <w:sz w:val="18"/>
        </w:rPr>
        <w:t xml:space="preserve">  op: threshold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cmp: gte</w:t>
      </w:r>
    </w:p>
    <w:p>
      <w:r>
        <w:rPr>
          <w:rFonts w:ascii="Consolas" w:hAnsi="Consolas"/>
          <w:sz w:val="18"/>
        </w:rPr>
        <w:t xml:space="preserve">  value: 95</w:t>
      </w:r>
    </w:p>
    <w:p>
      <w:r>
        <w:t>**Input:** current_value=150</w:t>
      </w:r>
    </w:p>
    <w:p>
      <w:r>
        <w:t>**Output:** `"hit_sla": { "value": 1, "period": "2026-07-01" }` (1 = pass, 0 = fail)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 to test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`cmp`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`gt`, `gte`, `lt`, `lte`, `eq` — default `gte`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`value`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of value/vs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Literal threshold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of value/vs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 as threshold</w:t>
            </w:r>
          </w:p>
        </w:tc>
      </w:tr>
    </w:tbl>
    <w:p/>
    <w:p>
      <w:pPr>
        <w:pStyle w:val="Heading1"/>
      </w:pPr>
      <w:r>
        <w:t>6. Cut-phase ops — input / YAML / output</w:t>
      </w:r>
    </w:p>
    <w:p>
      <w:r>
        <w:t>Cut ops need **all combos on the cut** before they run.</w:t>
      </w:r>
    </w:p>
    <w:p>
      <w:r>
        <w:t>**Internal input (cut R, 3 suppliers in NA):**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reason_code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current_value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SUPPLIER_A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150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SUPPLIER_B</w:t>
            </w:r>
          </w:p>
        </w:tc>
        <w:tc>
          <w:tcPr>
            <w:tcW w:type="dxa" w:w="4680"/>
          </w:tcPr>
          <w:p>
            <w:r>
              <w:rPr>
                <w:b/>
              </w:rPr>
              <w:t>200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SUPPLIER_C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80</w:t>
            </w:r>
          </w:p>
        </w:tc>
      </w:tr>
    </w:tbl>
    <w:p/>
    <w:p>
      <w:pPr>
        <w:pStyle w:val="Heading2"/>
      </w:pPr>
      <w:r>
        <w:t>6.1 `rank`</w:t>
      </w:r>
    </w:p>
    <w:p>
      <w:r>
        <w:t>**Without partition (whole cut):**</w:t>
      </w:r>
    </w:p>
    <w:p>
      <w:r>
        <w:rPr>
          <w:rFonts w:ascii="Consolas" w:hAnsi="Consolas"/>
          <w:sz w:val="18"/>
        </w:rPr>
        <w:t>reason_rank:</w:t>
      </w:r>
    </w:p>
    <w:p>
      <w:r>
        <w:rPr>
          <w:rFonts w:ascii="Consolas" w:hAnsi="Consolas"/>
          <w:sz w:val="18"/>
        </w:rPr>
        <w:t xml:space="preserve">  op: rank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order: desc</w:t>
      </w:r>
    </w:p>
    <w:p>
      <w:r>
        <w:t>**Input (all rows on cut R):**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reason_code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current_value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30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15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OTHER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6</w:t>
            </w:r>
          </w:p>
        </w:tc>
      </w:tr>
    </w:tbl>
    <w:p/>
    <w:p>
      <w:r>
        <w:t>**Output (rank across entire cut):**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reason_code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reason_rank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OTHER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3</w:t>
            </w:r>
          </w:p>
        </w:tc>
      </w:tr>
    </w:tbl>
    <w:p/>
    <w:p>
      <w:r>
        <w:t>**JSON:** `"reason_rank": 1` (bare integer)</w:t>
      </w:r>
    </w:p>
    <w:p>
      <w:r>
        <w:t>**With `partition_by` (rank restarts inside each group):**</w:t>
      </w:r>
    </w:p>
    <w:p>
      <w:r>
        <w:rPr>
          <w:rFonts w:ascii="Consolas" w:hAnsi="Consolas"/>
          <w:sz w:val="18"/>
        </w:rPr>
        <w:t>region_rank_within_reason:</w:t>
      </w:r>
    </w:p>
    <w:p>
      <w:r>
        <w:rPr>
          <w:rFonts w:ascii="Consolas" w:hAnsi="Consolas"/>
          <w:sz w:val="18"/>
        </w:rPr>
        <w:t xml:space="preserve">  op: rank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partition_by: [reason_code]   # group_by: is an alias</w:t>
      </w:r>
    </w:p>
    <w:p>
      <w:r>
        <w:rPr>
          <w:rFonts w:ascii="Consolas" w:hAnsi="Consolas"/>
          <w:sz w:val="18"/>
        </w:rPr>
        <w:t xml:space="preserve">  order: desc</w:t>
      </w:r>
    </w:p>
    <w:p>
      <w:r>
        <w:rPr>
          <w:rFonts w:ascii="Consolas" w:hAnsi="Consolas"/>
          <w:sz w:val="18"/>
        </w:rPr>
        <w:t xml:space="preserve">  cuts: [R]</w:t>
      </w:r>
    </w:p>
    <w:p>
      <w:r>
        <w:t>**Input:** same table as above</w:t>
      </w:r>
    </w:p>
    <w:p>
      <w:r>
        <w:t>**Output (rank within each reason_code partition):**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reason_code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region_rank_within_reason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OTHER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</w:t>
            </w:r>
          </w:p>
        </w:tc>
      </w:tr>
    </w:tbl>
    <w:p/>
    <w:p>
      <w:r>
        <w:t>**JSON for LATE/NA row:** `"region_rank_within_reason": 1`</w:t>
      </w:r>
    </w:p>
    <w:p>
      <w:r>
        <w:t>**Rules:**</w:t>
      </w:r>
    </w:p>
    <w:p>
      <w:pPr>
        <w:pStyle w:val="ListBullet"/>
      </w:pPr>
      <w:r>
        <w:t>Omit `partition_by` → one ranking over **all rows on the cut**</w:t>
      </w:r>
    </w:p>
    <w:p>
      <w:pPr>
        <w:pStyle w:val="ListBullet"/>
      </w:pPr>
      <w:r>
        <w:t>`partition_by: [dim]` → restart rank inside each distinct `dim` value</w:t>
      </w:r>
    </w:p>
    <w:p>
      <w:pPr>
        <w:pStyle w:val="ListBullet"/>
      </w:pPr>
      <w:r>
        <w:t>Names must be in `dimensions:` and on the **cut's effective grain**</w:t>
      </w:r>
    </w:p>
    <w:p>
      <w:pPr>
        <w:pStyle w:val="ListBullet"/>
      </w:pPr>
      <w:r>
        <w:t>If `partition_by` equals the full cut grain, it behaves like omitting it</w:t>
      </w:r>
    </w:p>
    <w:p>
      <w:r>
        <w:t>**Available options (all ranking / share cut ops):**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 whose values drive the cut calc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`order`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`desc` (default) or `asc` — sort direction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`partition_by` / `group_by`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Reset scope inside sub-groups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`order_by`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Dimension tie-breakers after `of` sort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`versus_cut`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Cross-cut denominator (`percent_of_total`, `contribution`)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Which cuts emit this measure</w:t>
            </w:r>
          </w:p>
        </w:tc>
      </w:tr>
    </w:tbl>
    <w:p/>
    <w:p>
      <w:pPr>
        <w:pStyle w:val="Heading2"/>
      </w:pPr>
      <w:r>
        <w:t>6.2 `percent_of_total`</w:t>
      </w:r>
    </w:p>
    <w:p>
      <w:r>
        <w:t>**Without partition (share of whole cut):**</w:t>
      </w:r>
    </w:p>
    <w:p>
      <w:r>
        <w:rPr>
          <w:rFonts w:ascii="Consolas" w:hAnsi="Consolas"/>
          <w:sz w:val="18"/>
        </w:rPr>
        <w:t>share_of_cut:</w:t>
      </w:r>
    </w:p>
    <w:p>
      <w:r>
        <w:rPr>
          <w:rFonts w:ascii="Consolas" w:hAnsi="Consolas"/>
          <w:sz w:val="18"/>
        </w:rPr>
        <w:t xml:space="preserve">  op: percent_of_total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cuts: [G]</w:t>
      </w:r>
    </w:p>
    <w:p>
      <w:r>
        <w:t>**Input (cut G, two reason codes):**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reason_code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current_value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LATE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45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OTHER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6</w:t>
            </w:r>
          </w:p>
        </w:tc>
      </w:tr>
    </w:tbl>
    <w:p/>
    <w:p>
      <w:r>
        <w:t>**Computation:** LATE share = `45 / (45+6) × 100` = **88.24**</w:t>
      </w:r>
    </w:p>
    <w:p>
      <w:r>
        <w:t>**JSON:** `"share_of_cut": 88.23529411764706`</w:t>
      </w:r>
    </w:p>
    <w:p>
      <w:r>
        <w:t>**With `partition_by` (share within sub-group):**</w:t>
      </w:r>
    </w:p>
    <w:p>
      <w:r>
        <w:rPr>
          <w:rFonts w:ascii="Consolas" w:hAnsi="Consolas"/>
          <w:sz w:val="18"/>
        </w:rPr>
        <w:t>share_within_reason:</w:t>
      </w:r>
    </w:p>
    <w:p>
      <w:r>
        <w:rPr>
          <w:rFonts w:ascii="Consolas" w:hAnsi="Consolas"/>
          <w:sz w:val="18"/>
        </w:rPr>
        <w:t xml:space="preserve">  op: percent_of_total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partition_by: [reason_code]</w:t>
      </w:r>
    </w:p>
    <w:p>
      <w:r>
        <w:rPr>
          <w:rFonts w:ascii="Consolas" w:hAnsi="Consolas"/>
          <w:sz w:val="18"/>
        </w:rPr>
        <w:t xml:space="preserve">  cuts: [R]</w:t>
      </w:r>
    </w:p>
    <w:p>
      <w:r>
        <w:t>**Input (cut R — reason × region):**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reason_code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current_value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30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15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OTHER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6</w:t>
            </w:r>
          </w:p>
        </w:tc>
      </w:tr>
    </w:tbl>
    <w:p/>
    <w:p>
      <w:r>
        <w:t>**Computation:**</w:t>
      </w:r>
    </w:p>
    <w:p>
      <w:pPr>
        <w:pStyle w:val="ListBullet"/>
      </w:pPr>
      <w:r>
        <w:t>LATE/NA: `30 / 45 × 100` = **66.67** (denominator = sum within LATE partition only)</w:t>
      </w:r>
    </w:p>
    <w:p>
      <w:pPr>
        <w:pStyle w:val="ListBullet"/>
      </w:pPr>
      <w:r>
        <w:t>LATE/EU: `15 / 45 × 100` = **33.33**</w:t>
      </w:r>
    </w:p>
    <w:p>
      <w:pPr>
        <w:pStyle w:val="ListBullet"/>
      </w:pPr>
      <w:r>
        <w:t>OTHER/NA: `6 / 6 × 100` = **100.0**</w:t>
      </w:r>
    </w:p>
    <w:p>
      <w:r>
        <w:t>**JSON:** `"share_within_reason": 66.66666666666667` for LATE/NA row</w:t>
      </w:r>
    </w:p>
    <w:p>
      <w:r>
        <w:t>**With `versus_cut` (share vs another cut's total):**</w:t>
      </w:r>
    </w:p>
    <w:p>
      <w:r>
        <w:rPr>
          <w:rFonts w:ascii="Consolas" w:hAnsi="Consolas"/>
          <w:sz w:val="18"/>
        </w:rPr>
        <w:t>share_of_global:</w:t>
      </w:r>
    </w:p>
    <w:p>
      <w:r>
        <w:rPr>
          <w:rFonts w:ascii="Consolas" w:hAnsi="Consolas"/>
          <w:sz w:val="18"/>
        </w:rPr>
        <w:t xml:space="preserve">  op: percent_of_total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versus_cut: G</w:t>
      </w:r>
    </w:p>
    <w:p>
      <w:r>
        <w:rPr>
          <w:rFonts w:ascii="Consolas" w:hAnsi="Consolas"/>
          <w:sz w:val="18"/>
        </w:rPr>
        <w:t xml:space="preserve">  cuts: [R]</w:t>
      </w:r>
    </w:p>
    <w:p>
      <w:r>
        <w:t>**Input:** R row value = 30; G cut total for same logical group = 100</w:t>
      </w:r>
    </w:p>
    <w:p>
      <w:r>
        <w:t>**Output:** `30 / 100 × 100` = **30.0**</w:t>
      </w:r>
    </w:p>
    <w:p>
      <w:r>
        <w:t>Uses the **declared** cut G total as denominator even when G is also emitted via `also_emit`.</w:t>
      </w:r>
    </w:p>
    <w:p>
      <w:r>
        <w:t>**Not** the same as `fn: percent` — that is row-level math between two measures.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Numerator measure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`partition_by` / `group_by`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Denominator = sum within partition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`versus_cut`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Denominator = total on another cut (e.g. `G`)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`order_by`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Tie-break when ordering matters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Cut restriction</w:t>
            </w:r>
          </w:p>
        </w:tc>
      </w:tr>
    </w:tbl>
    <w:p/>
    <w:p>
      <w:pPr>
        <w:pStyle w:val="Heading2"/>
      </w:pPr>
      <w:r>
        <w:t>6.3 `ntile`</w:t>
      </w:r>
    </w:p>
    <w:p>
      <w:r>
        <w:t>**YAML:**</w:t>
      </w:r>
    </w:p>
    <w:p>
      <w:r>
        <w:rPr>
          <w:rFonts w:ascii="Consolas" w:hAnsi="Consolas"/>
          <w:sz w:val="18"/>
        </w:rPr>
        <w:t>quartile:</w:t>
      </w:r>
    </w:p>
    <w:p>
      <w:r>
        <w:rPr>
          <w:rFonts w:ascii="Consolas" w:hAnsi="Consolas"/>
          <w:sz w:val="18"/>
        </w:rPr>
        <w:t xml:space="preserve">  op: ntile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tiles: 4</w:t>
      </w:r>
    </w:p>
    <w:p>
      <w:r>
        <w:rPr>
          <w:rFonts w:ascii="Consolas" w:hAnsi="Consolas"/>
          <w:sz w:val="18"/>
        </w:rPr>
        <w:t xml:space="preserve">  order: desc</w:t>
      </w:r>
    </w:p>
    <w:p>
      <w:r>
        <w:t>**Output:** bucket 1–4 per row (bare integer)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 to bucket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`tiles`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Integer ≥ 2 (e.g. 4 = quartiles)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`order`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`desc` (default) or `asc`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`partition_by` / `group_by`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Bucket within partition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`order_by`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Tie-break dimensions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Cut restriction</w:t>
            </w:r>
          </w:p>
        </w:tc>
      </w:tr>
    </w:tbl>
    <w:p/>
    <w:p>
      <w:pPr>
        <w:pStyle w:val="Heading2"/>
      </w:pPr>
      <w:r>
        <w:t>6.4 `gap_to_leader`</w:t>
      </w:r>
    </w:p>
    <w:p>
      <w:r>
        <w:t>**YAML:**</w:t>
      </w:r>
    </w:p>
    <w:p>
      <w:r>
        <w:rPr>
          <w:rFonts w:ascii="Consolas" w:hAnsi="Consolas"/>
          <w:sz w:val="18"/>
        </w:rPr>
        <w:t>vs_best:</w:t>
      </w:r>
    </w:p>
    <w:p>
      <w:r>
        <w:rPr>
          <w:rFonts w:ascii="Consolas" w:hAnsi="Consolas"/>
          <w:sz w:val="18"/>
        </w:rPr>
        <w:t xml:space="preserve">  op: gap_to_leader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t>**Input:** max on cut = 200 (SUPPLIER_B)</w:t>
      </w:r>
    </w:p>
    <w:p>
      <w:r>
        <w:t>**Output for SUPPLIER_A:** `"vs_best": -50` (150 − 200)</w:t>
      </w:r>
    </w:p>
    <w:p>
      <w:r>
        <w:t>**Available options:** `of` (required) + shared cut keys (`order`, `partition_by`, `order_by`, `cuts`). No extra keys — returns `of − partition_max`.</w:t>
      </w:r>
    </w:p>
    <w:p>
      <w:pPr>
        <w:pStyle w:val="Heading2"/>
      </w:pPr>
      <w:r>
        <w:t>6.5 `contribution`</w:t>
      </w:r>
    </w:p>
    <w:p>
      <w:r>
        <w:t>**YAML:**</w:t>
      </w:r>
    </w:p>
    <w:p>
      <w:r>
        <w:rPr>
          <w:rFonts w:ascii="Consolas" w:hAnsi="Consolas"/>
          <w:sz w:val="18"/>
        </w:rPr>
        <w:t>yoy_contrib:</w:t>
      </w:r>
    </w:p>
    <w:p>
      <w:r>
        <w:rPr>
          <w:rFonts w:ascii="Consolas" w:hAnsi="Consolas"/>
          <w:sz w:val="18"/>
        </w:rPr>
        <w:t xml:space="preserve">  op: contribution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vs: previous_year_value</w:t>
      </w:r>
    </w:p>
    <w:p>
      <w:r>
        <w:t>**Input:** change per supplier vs total change on cut</w:t>
      </w:r>
    </w:p>
    <w:p>
      <w:r>
        <w:t>**Output:** each row's share of total YoY movement</w:t>
      </w:r>
    </w:p>
    <w:p>
      <w:r>
        <w:t>**Available options:**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Current-period measure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`vs`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Baseline measure (e.g. `previous_year_value`)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`partition_by` / `versus_cut`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Scope denominator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`order`, `order_by`, `cuts`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Shared cut keys</w:t>
            </w:r>
          </w:p>
        </w:tc>
      </w:tr>
    </w:tbl>
    <w:p/>
    <w:p>
      <w:pPr>
        <w:pStyle w:val="Heading1"/>
      </w:pPr>
      <w:r>
        <w:t>7. End-to-end data flow diagram</w:t>
      </w:r>
    </w:p>
    <w:p>
      <w:r>
        <w:rPr>
          <w:rFonts w:ascii="Consolas" w:hAnsi="Consolas"/>
          <w:sz w:val="18"/>
        </w:rPr>
        <w:t>HOST REQUEST                          KPI YAML</w:t>
      </w:r>
    </w:p>
    <w:p>
      <w:r>
        <w:rPr>
          <w:rFonts w:ascii="Consolas" w:hAnsi="Consolas"/>
          <w:sz w:val="18"/>
        </w:rPr>
        <w:t>─────────────                         ────────</w:t>
      </w:r>
    </w:p>
    <w:p>
      <w:r>
        <w:rPr>
          <w:rFonts w:ascii="Consolas" w:hAnsi="Consolas"/>
          <w:sz w:val="18"/>
        </w:rPr>
        <w:t>kpi_id: 3004                    →     base_measures.sotif_value</w:t>
      </w:r>
    </w:p>
    <w:p>
      <w:r>
        <w:rPr>
          <w:rFonts w:ascii="Consolas" w:hAnsi="Consolas"/>
          <w:sz w:val="18"/>
        </w:rPr>
        <w:t>measure_key: current_value      →     measures.current_value { op: point }</w:t>
      </w:r>
    </w:p>
    <w:p>
      <w:r>
        <w:rPr>
          <w:rFonts w:ascii="Consolas" w:hAnsi="Consolas"/>
          <w:sz w:val="18"/>
        </w:rPr>
        <w:t>reporting_month: 2026-07-01     →     time.filter_code (claimed as anchor)</w:t>
      </w:r>
    </w:p>
    <w:p>
      <w:r>
        <w:rPr>
          <w:rFonts w:ascii="Consolas" w:hAnsi="Consolas"/>
          <w:sz w:val="18"/>
        </w:rPr>
        <w:t>region: NA                      →     filters → DuckDB WHERE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>DUCKDB EXTRACT (physical columns, time RANGE, filters)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>INTERNAL MONTHLY SERIES (one combo)</w:t>
      </w:r>
    </w:p>
    <w:p>
      <w:r>
        <w:rPr>
          <w:rFonts w:ascii="Consolas" w:hAnsi="Consolas"/>
          <w:sz w:val="18"/>
        </w:rPr>
        <w:t xml:space="preserve">  2026-05 → 100, 2026-06 → 120, 2026-07 → 150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>OP EVALUATE (point / window / fn / rank / …)</w:t>
      </w:r>
    </w:p>
    <w:p>
      <w:r>
        <w:rPr>
          <w:rFonts w:ascii="Consolas" w:hAnsi="Consolas"/>
          <w:sz w:val="18"/>
        </w:rPr>
        <w:t xml:space="preserve">        │</w:t>
      </w:r>
    </w:p>
    <w:p>
      <w:r>
        <w:rPr>
          <w:rFonts w:ascii="Consolas" w:hAnsi="Consolas"/>
          <w:sz w:val="18"/>
        </w:rPr>
        <w:t xml:space="preserve">        ▼</w:t>
      </w:r>
    </w:p>
    <w:p>
      <w:r>
        <w:rPr>
          <w:rFonts w:ascii="Consolas" w:hAnsi="Consolas"/>
          <w:sz w:val="18"/>
        </w:rPr>
        <w:t>JSON ROW</w:t>
      </w:r>
    </w:p>
    <w:p>
      <w:r>
        <w:rPr>
          <w:rFonts w:ascii="Consolas" w:hAnsi="Consolas"/>
          <w:sz w:val="18"/>
        </w:rPr>
        <w:t xml:space="preserve">  { "reason_code":"SUPPLIER", "region":"NA",</w:t>
      </w:r>
    </w:p>
    <w:p>
      <w:r>
        <w:rPr>
          <w:rFonts w:ascii="Consolas" w:hAnsi="Consolas"/>
          <w:sz w:val="18"/>
        </w:rPr>
        <w:t xml:space="preserve">    "current_value": { "value":150, "period":"2026-07-01" } }</w:t>
      </w:r>
    </w:p>
    <w:p>
      <w:pPr>
        <w:pStyle w:val="Heading1"/>
      </w:pPr>
      <w:r>
        <w:t>8. base_measures — input / output / full YAML examples</w:t>
      </w:r>
    </w:p>
    <w:p>
      <w:r>
        <w:t>Base measures are **internal facts** — the host never requests them. Calculated `measures` point at them with `of:`. There are **five definition patterns** plus shared modifiers.</w:t>
      </w:r>
    </w:p>
    <w:p>
      <w:r>
        <w:rPr>
          <w:rFonts w:ascii="Consolas" w:hAnsi="Consolas"/>
          <w:sz w:val="18"/>
        </w:rPr>
        <w:t>Detail rows (DuckDB extract)</w:t>
      </w:r>
    </w:p>
    <w:p>
      <w:r>
        <w:rPr>
          <w:rFonts w:ascii="Consolas" w:hAnsi="Consolas"/>
          <w:sz w:val="18"/>
        </w:rPr>
        <w:t xml:space="preserve">    → row op (columns+op / expr / lookup / over)</w:t>
      </w:r>
    </w:p>
    <w:p>
      <w:r>
        <w:rPr>
          <w:rFonts w:ascii="Consolas" w:hAnsi="Consolas"/>
          <w:sz w:val="18"/>
        </w:rPr>
        <w:t xml:space="preserve">    → agg: fold to monthly grain</w:t>
      </w:r>
    </w:p>
    <w:p>
      <w:r>
        <w:rPr>
          <w:rFonts w:ascii="Consolas" w:hAnsi="Consolas"/>
          <w:sz w:val="18"/>
        </w:rPr>
        <w:t xml:space="preserve">    → densified series</w:t>
      </w:r>
    </w:p>
    <w:p>
      <w:r>
        <w:rPr>
          <w:rFonts w:ascii="Consolas" w:hAnsi="Consolas"/>
          <w:sz w:val="18"/>
        </w:rPr>
        <w:t xml:space="preserve">    → measures.of reads it (point, window, trend, …)</w:t>
      </w:r>
    </w:p>
    <w:p>
      <w:pPr>
        <w:pStyle w:val="Heading2"/>
      </w:pPr>
      <w:r>
        <w:t>8.1 Shared optional keys (any pattern)</w:t>
      </w:r>
    </w:p>
    <w:p>
      <w:r>
        <w:t>These can appear on most base measures (when applicable):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example:</w:t>
      </w:r>
    </w:p>
    <w:p>
      <w:r>
        <w:rPr>
          <w:rFonts w:ascii="Consolas" w:hAnsi="Consolas"/>
          <w:sz w:val="18"/>
        </w:rPr>
        <w:t xml:space="preserve">    # --- one body pattern (pick exactly one) ---</w:t>
      </w:r>
    </w:p>
    <w:p>
      <w:r>
        <w:rPr>
          <w:rFonts w:ascii="Consolas" w:hAnsi="Consolas"/>
          <w:sz w:val="18"/>
        </w:rPr>
        <w:t xml:space="preserve">    sql: amount                    # OR columns+op OR expr OR lookup OR over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--- fold ---</w:t>
      </w:r>
    </w:p>
    <w:p>
      <w:r>
        <w:rPr>
          <w:rFonts w:ascii="Consolas" w:hAnsi="Consolas"/>
          <w:sz w:val="18"/>
        </w:rPr>
        <w:t xml:space="preserve">    agg: sum                       # omit → default sum (sql/columns); omit on helper → row helper</w:t>
      </w:r>
    </w:p>
    <w:p>
      <w:r>
        <w:rPr>
          <w:rFonts w:ascii="Consolas" w:hAnsi="Consolas"/>
          <w:sz w:val="18"/>
        </w:rPr>
        <w:t xml:space="preserve">    percentile: 90                 # required when agg: percentile</w:t>
      </w:r>
    </w:p>
    <w:p>
      <w:r>
        <w:rPr>
          <w:rFonts w:ascii="Consolas" w:hAnsi="Consolas"/>
          <w:sz w:val="18"/>
        </w:rPr>
        <w:t xml:space="preserve">    weight_column: qty             # required when agg: weighted_avg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--- row filter (Pandas, before fold) ---</w:t>
      </w:r>
    </w:p>
    <w:p>
      <w:r>
        <w:rPr>
          <w:rFonts w:ascii="Consolas" w:hAnsi="Consolas"/>
          <w:sz w:val="18"/>
        </w:rPr>
        <w:t xml:space="preserve">    where:</w:t>
      </w:r>
    </w:p>
    <w:p>
      <w:r>
        <w:rPr>
          <w:rFonts w:ascii="Consolas" w:hAnsi="Consolas"/>
          <w:sz w:val="18"/>
        </w:rPr>
        <w:t xml:space="preserve">      column: status</w:t>
      </w:r>
    </w:p>
    <w:p>
      <w:r>
        <w:rPr>
          <w:rFonts w:ascii="Consolas" w:hAnsi="Consolas"/>
          <w:sz w:val="18"/>
        </w:rPr>
        <w:t xml:space="preserve">      op: eq                       # eq | ne | gt | gte | lt | lte | in | between | not_between</w:t>
      </w:r>
    </w:p>
    <w:p>
      <w:r>
        <w:rPr>
          <w:rFonts w:ascii="Consolas" w:hAnsi="Consolas"/>
          <w:sz w:val="18"/>
        </w:rPr>
        <w:t xml:space="preserve">      value: closed                # or values: [...]</w:t>
      </w:r>
    </w:p>
    <w:p>
      <w:r>
        <w:rPr>
          <w:rFonts w:ascii="Consolas" w:hAnsi="Consolas"/>
          <w:sz w:val="18"/>
        </w:rPr>
        <w:t xml:space="preserve">    also_where:                    # AND-merged extra masks (same shape as where)</w:t>
      </w:r>
    </w:p>
    <w:p>
      <w:r>
        <w:rPr>
          <w:rFonts w:ascii="Consolas" w:hAnsi="Consolas"/>
          <w:sz w:val="18"/>
        </w:rPr>
        <w:t xml:space="preserve">      - { column: region, op: in, values: [NA, EU]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--- multi-model ---</w:t>
      </w:r>
    </w:p>
    <w:p>
      <w:r>
        <w:rPr>
          <w:rFonts w:ascii="Consolas" w:hAnsi="Consolas"/>
          <w:sz w:val="18"/>
        </w:rPr>
        <w:t xml:space="preserve">    model: shipments               # source model when KPI has model_relations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--- advanced ---</w:t>
      </w:r>
    </w:p>
    <w:p>
      <w:r>
        <w:rPr>
          <w:rFonts w:ascii="Consolas" w:hAnsi="Consolas"/>
          <w:sz w:val="18"/>
        </w:rPr>
        <w:t xml:space="preserve">    replace: true                  # overwrite extract column of same name</w:t>
      </w:r>
    </w:p>
    <w:p>
      <w:r>
        <w:rPr>
          <w:rFonts w:ascii="Consolas" w:hAnsi="Consolas"/>
          <w:sz w:val="18"/>
        </w:rPr>
        <w:t xml:space="preserve">    agg_ok: true                   # allow sum|avg|count|count_distinct on over: (else bind error)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--- parameter overlay (wrapper, not inside body) ---</w:t>
      </w:r>
    </w:p>
    <w:p>
      <w:r>
        <w:rPr>
          <w:rFonts w:ascii="Consolas" w:hAnsi="Consolas"/>
          <w:sz w:val="18"/>
        </w:rPr>
        <w:t xml:space="preserve">    when:</w:t>
      </w:r>
    </w:p>
    <w:p>
      <w:r>
        <w:rPr>
          <w:rFonts w:ascii="Consolas" w:hAnsi="Consolas"/>
          <w:sz w:val="18"/>
        </w:rPr>
        <w:t xml:space="preserve">      param: Level</w:t>
      </w:r>
    </w:p>
    <w:p>
      <w:r>
        <w:rPr>
          <w:rFonts w:ascii="Consolas" w:hAnsi="Consolas"/>
          <w:sz w:val="18"/>
        </w:rPr>
        <w:t xml:space="preserve">      cases:</w:t>
      </w:r>
    </w:p>
    <w:p>
      <w:r>
        <w:rPr>
          <w:rFonts w:ascii="Consolas" w:hAnsi="Consolas"/>
          <w:sz w:val="18"/>
        </w:rPr>
        <w:t xml:space="preserve">        G: { sql: green_amt, agg: sum }</w:t>
      </w:r>
    </w:p>
    <w:p>
      <w:r>
        <w:rPr>
          <w:rFonts w:ascii="Consolas" w:hAnsi="Consolas"/>
          <w:sz w:val="18"/>
        </w:rPr>
        <w:t xml:space="preserve">        Y: { sql: yellow_amt, agg: sum }</w:t>
      </w:r>
    </w:p>
    <w:p>
      <w:r>
        <w:rPr>
          <w:rFonts w:ascii="Consolas" w:hAnsi="Consolas"/>
          <w:sz w:val="18"/>
        </w:rPr>
        <w:t xml:space="preserve">      else: { sql: red_amt, agg: sum }</w:t>
      </w:r>
    </w:p>
    <w:p>
      <w:r>
        <w:t>**`where` filter ops:** `in`, `eq`, `ne`, `lt`, `lte`, `gt`, `gte`, `like`, `ilike`, `not_like`, `between`, `not_between`, `is_null`, `is_not_null`, `regexp`, `regexp_insensitive` — plus nested `and` / `or` / `not`.</w:t>
      </w:r>
    </w:p>
    <w:p>
      <w:r>
        <w:t>**Allowed `agg` values:**</w:t>
      </w:r>
    </w:p>
    <w:p>
      <w:r>
        <w:t>`sum`, `avg`, `count`, `min`, `max`, `count_distinct`, `median`, `percentile`, `first`, `last`, `stddev`, `variance`, `mode`, `geomean`, `harmonic_mean`, `any`, `all`, `weighted_avg`, `list_agg`, `string_agg`</w:t>
      </w:r>
    </w:p>
    <w:p>
      <w:pPr>
        <w:pStyle w:val="Heading2"/>
      </w:pPr>
      <w:r>
        <w:t>8.2 `sql:` + `agg:` — direct column fold</w:t>
      </w:r>
    </w:p>
    <w:p>
      <w:r>
        <w:t>**Input:** DuckDB rows with `amount` column</w:t>
      </w:r>
    </w:p>
    <w:p>
      <w:r>
        <w:t>**Output (internal):** monthly column per combo × month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sotif_value:</w:t>
      </w:r>
    </w:p>
    <w:p>
      <w:r>
        <w:rPr>
          <w:rFonts w:ascii="Consolas" w:hAnsi="Consolas"/>
          <w:sz w:val="18"/>
        </w:rPr>
        <w:t xml:space="preserve">    sql: amount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</w:t>
      </w:r>
    </w:p>
    <w:p>
      <w:r>
        <w:rPr>
          <w:rFonts w:ascii="Consolas" w:hAnsi="Consolas"/>
          <w:sz w:val="18"/>
        </w:rPr>
        <w:t xml:space="preserve">      column: status</w:t>
      </w:r>
    </w:p>
    <w:p>
      <w:r>
        <w:rPr>
          <w:rFonts w:ascii="Consolas" w:hAnsi="Consolas"/>
          <w:sz w:val="18"/>
        </w:rPr>
        <w:t xml:space="preserve">      op: in</w:t>
      </w:r>
    </w:p>
    <w:p>
      <w:r>
        <w:rPr>
          <w:rFonts w:ascii="Consolas" w:hAnsi="Consolas"/>
          <w:sz w:val="18"/>
        </w:rPr>
        <w:t xml:space="preserve">      values: [O, C]</w:t>
      </w:r>
    </w:p>
    <w:p>
      <w:r>
        <w:rPr>
          <w:rFonts w:ascii="Consolas" w:hAnsi="Consolas"/>
          <w:sz w:val="18"/>
        </w:rPr>
        <w:t xml:space="preserve">    also_where:</w:t>
      </w:r>
    </w:p>
    <w:p>
      <w:r>
        <w:rPr>
          <w:rFonts w:ascii="Consolas" w:hAnsi="Consolas"/>
          <w:sz w:val="18"/>
        </w:rPr>
        <w:t xml:space="preserve">      - { column: amount, op: gt, value: 0 }</w:t>
      </w:r>
    </w:p>
    <w:p>
      <w:r>
        <w:rPr>
          <w:rFonts w:ascii="Consolas" w:hAnsi="Consolas"/>
          <w:sz w:val="18"/>
        </w:rPr>
        <w:t xml:space="preserve">    model: sotif                    # optional: multi-model KPI</w:t>
      </w:r>
    </w:p>
    <w:p>
      <w:r>
        <w:rPr>
          <w:rFonts w:ascii="Consolas" w:hAnsi="Consolas"/>
          <w:sz w:val="18"/>
        </w:rPr>
        <w:t xml:space="preserve">    replace: false                  # optional: default false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distinct_suppliers:</w:t>
      </w:r>
    </w:p>
    <w:p>
      <w:r>
        <w:rPr>
          <w:rFonts w:ascii="Consolas" w:hAnsi="Consolas"/>
          <w:sz w:val="18"/>
        </w:rPr>
        <w:t xml:space="preserve">    sql: supplier_name</w:t>
      </w:r>
    </w:p>
    <w:p>
      <w:r>
        <w:rPr>
          <w:rFonts w:ascii="Consolas" w:hAnsi="Consolas"/>
          <w:sz w:val="18"/>
        </w:rPr>
        <w:t xml:space="preserve">    agg: count_distinct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snapshot_balance:</w:t>
      </w:r>
    </w:p>
    <w:p>
      <w:r>
        <w:rPr>
          <w:rFonts w:ascii="Consolas" w:hAnsi="Consolas"/>
          <w:sz w:val="18"/>
        </w:rPr>
        <w:t xml:space="preserve">    sql: balance</w:t>
      </w:r>
    </w:p>
    <w:p>
      <w:r>
        <w:rPr>
          <w:rFonts w:ascii="Consolas" w:hAnsi="Consolas"/>
          <w:sz w:val="18"/>
        </w:rPr>
        <w:t xml:space="preserve">    agg: last                       # semi-additive: last row in period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p90_delay:</w:t>
      </w:r>
    </w:p>
    <w:p>
      <w:r>
        <w:rPr>
          <w:rFonts w:ascii="Consolas" w:hAnsi="Consolas"/>
          <w:sz w:val="18"/>
        </w:rPr>
        <w:t xml:space="preserve">    sql: delay_days</w:t>
      </w:r>
    </w:p>
    <w:p>
      <w:r>
        <w:rPr>
          <w:rFonts w:ascii="Consolas" w:hAnsi="Consolas"/>
          <w:sz w:val="18"/>
        </w:rPr>
        <w:t xml:space="preserve">    agg: percentile</w:t>
      </w:r>
    </w:p>
    <w:p>
      <w:r>
        <w:rPr>
          <w:rFonts w:ascii="Consolas" w:hAnsi="Consolas"/>
          <w:sz w:val="18"/>
        </w:rPr>
        <w:t xml:space="preserve">    percentile: 90                  # 90 or 0.9 both valid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weighted_amount:</w:t>
      </w:r>
    </w:p>
    <w:p>
      <w:r>
        <w:rPr>
          <w:rFonts w:ascii="Consolas" w:hAnsi="Consolas"/>
          <w:sz w:val="18"/>
        </w:rPr>
        <w:t xml:space="preserve">    sql: amount</w:t>
      </w:r>
    </w:p>
    <w:p>
      <w:r>
        <w:rPr>
          <w:rFonts w:ascii="Consolas" w:hAnsi="Consolas"/>
          <w:sz w:val="18"/>
        </w:rPr>
        <w:t xml:space="preserve">    agg: weighted_avg</w:t>
      </w:r>
    </w:p>
    <w:p>
      <w:r>
        <w:rPr>
          <w:rFonts w:ascii="Consolas" w:hAnsi="Consolas"/>
          <w:sz w:val="18"/>
        </w:rPr>
        <w:t xml:space="preserve">    weight_column: qty              # required for weighted_avg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open_orders:</w:t>
      </w:r>
    </w:p>
    <w:p>
      <w:r>
        <w:rPr>
          <w:rFonts w:ascii="Consolas" w:hAnsi="Consolas"/>
          <w:sz w:val="18"/>
        </w:rPr>
        <w:t xml:space="preserve">    sql: amount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</w:t>
      </w:r>
    </w:p>
    <w:p>
      <w:r>
        <w:rPr>
          <w:rFonts w:ascii="Consolas" w:hAnsi="Consolas"/>
          <w:sz w:val="18"/>
        </w:rPr>
        <w:t xml:space="preserve">      or:</w:t>
      </w:r>
    </w:p>
    <w:p>
      <w:r>
        <w:rPr>
          <w:rFonts w:ascii="Consolas" w:hAnsi="Consolas"/>
          <w:sz w:val="18"/>
        </w:rPr>
        <w:t xml:space="preserve">        - { column: reason_code, op: like, value: "LATE%" }</w:t>
      </w:r>
    </w:p>
    <w:p>
      <w:r>
        <w:rPr>
          <w:rFonts w:ascii="Consolas" w:hAnsi="Consolas"/>
          <w:sz w:val="18"/>
        </w:rPr>
        <w:t xml:space="preserve">        - { column: reason_code, op: regexp, value: "^OTHER$" }</w:t>
      </w:r>
    </w:p>
    <w:p>
      <w:r>
        <w:rPr>
          <w:rFonts w:ascii="Consolas" w:hAnsi="Consolas"/>
          <w:sz w:val="18"/>
        </w:rPr>
        <w:t xml:space="preserve">        - { column: status, op: is_not_null }</w:t>
      </w:r>
    </w:p>
    <w:p>
      <w:pPr>
        <w:pStyle w:val="Heading2"/>
      </w:pPr>
      <w:r>
        <w:t>8.3 `columns:` + `op:` + `agg:` — row function then fold</w:t>
      </w:r>
    </w:p>
    <w:p>
      <w:r>
        <w:t>**Positional columns:**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line_total:</w:t>
      </w:r>
    </w:p>
    <w:p>
      <w:r>
        <w:rPr>
          <w:rFonts w:ascii="Consolas" w:hAnsi="Consolas"/>
          <w:sz w:val="18"/>
        </w:rPr>
        <w:t xml:space="preserve">    columns: [unit_price, quantity]</w:t>
      </w:r>
    </w:p>
    <w:p>
      <w:r>
        <w:rPr>
          <w:rFonts w:ascii="Consolas" w:hAnsi="Consolas"/>
          <w:sz w:val="18"/>
        </w:rPr>
        <w:t xml:space="preserve">    op: multiply                    # sum | subtract | multiply | min | max | avg | coalesce | ...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</w:t>
      </w:r>
    </w:p>
    <w:p>
      <w:r>
        <w:rPr>
          <w:rFonts w:ascii="Consolas" w:hAnsi="Consolas"/>
          <w:sz w:val="18"/>
        </w:rPr>
        <w:t xml:space="preserve">      column: line_status</w:t>
      </w:r>
    </w:p>
    <w:p>
      <w:r>
        <w:rPr>
          <w:rFonts w:ascii="Consolas" w:hAnsi="Consolas"/>
          <w:sz w:val="18"/>
        </w:rPr>
        <w:t xml:space="preserve">      op: ne</w:t>
      </w:r>
    </w:p>
    <w:p>
      <w:r>
        <w:rPr>
          <w:rFonts w:ascii="Consolas" w:hAnsi="Consolas"/>
          <w:sz w:val="18"/>
        </w:rPr>
        <w:t xml:space="preserve">      value: cancelled</w:t>
      </w:r>
    </w:p>
    <w:p>
      <w:r>
        <w:rPr>
          <w:rFonts w:ascii="Consolas" w:hAnsi="Consolas"/>
          <w:sz w:val="18"/>
        </w:rPr>
        <w:t xml:space="preserve">    model: orders</w:t>
      </w:r>
    </w:p>
    <w:p>
      <w:r>
        <w:rPr>
          <w:rFonts w:ascii="Consolas" w:hAnsi="Consolas"/>
          <w:sz w:val="18"/>
        </w:rPr>
        <w:t xml:space="preserve">    replace: false</w:t>
      </w:r>
    </w:p>
    <w:p>
      <w:r>
        <w:t>**Named columns (order-safe):**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fill_rate_row:</w:t>
      </w:r>
    </w:p>
    <w:p>
      <w:r>
        <w:rPr>
          <w:rFonts w:ascii="Consolas" w:hAnsi="Consolas"/>
          <w:sz w:val="18"/>
        </w:rPr>
        <w:t xml:space="preserve">    columns:</w:t>
      </w:r>
    </w:p>
    <w:p>
      <w:r>
        <w:rPr>
          <w:rFonts w:ascii="Consolas" w:hAnsi="Consolas"/>
          <w:sz w:val="18"/>
        </w:rPr>
        <w:t xml:space="preserve">      numerator: shipped_qty</w:t>
      </w:r>
    </w:p>
    <w:p>
      <w:r>
        <w:rPr>
          <w:rFonts w:ascii="Consolas" w:hAnsi="Consolas"/>
          <w:sz w:val="18"/>
        </w:rPr>
        <w:t xml:space="preserve">      denominator: ordered_qty</w:t>
      </w:r>
    </w:p>
    <w:p>
      <w:r>
        <w:rPr>
          <w:rFonts w:ascii="Consolas" w:hAnsi="Consolas"/>
          <w:sz w:val="18"/>
        </w:rPr>
        <w:t xml:space="preserve">    op: divide                      # zero denominator → null</w:t>
      </w:r>
    </w:p>
    <w:p>
      <w:r>
        <w:rPr>
          <w:rFonts w:ascii="Consolas" w:hAnsi="Consolas"/>
          <w:sz w:val="18"/>
        </w:rPr>
        <w:t xml:space="preserve">    agg: avg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share_row:</w:t>
      </w:r>
    </w:p>
    <w:p>
      <w:r>
        <w:rPr>
          <w:rFonts w:ascii="Consolas" w:hAnsi="Consolas"/>
          <w:sz w:val="18"/>
        </w:rPr>
        <w:t xml:space="preserve">    columns:</w:t>
      </w:r>
    </w:p>
    <w:p>
      <w:r>
        <w:rPr>
          <w:rFonts w:ascii="Consolas" w:hAnsi="Consolas"/>
          <w:sz w:val="18"/>
        </w:rPr>
        <w:t xml:space="preserve">      part: late_qty</w:t>
      </w:r>
    </w:p>
    <w:p>
      <w:r>
        <w:rPr>
          <w:rFonts w:ascii="Consolas" w:hAnsi="Consolas"/>
          <w:sz w:val="18"/>
        </w:rPr>
        <w:t xml:space="preserve">      whole: total_qty</w:t>
      </w:r>
    </w:p>
    <w:p>
      <w:r>
        <w:rPr>
          <w:rFonts w:ascii="Consolas" w:hAnsi="Consolas"/>
          <w:sz w:val="18"/>
        </w:rPr>
        <w:t xml:space="preserve">    op: percent_of                  # 0–100 scale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conditional_row:</w:t>
      </w:r>
    </w:p>
    <w:p>
      <w:r>
        <w:rPr>
          <w:rFonts w:ascii="Consolas" w:hAnsi="Consolas"/>
          <w:sz w:val="18"/>
        </w:rPr>
        <w:t xml:space="preserve">    columns:</w:t>
      </w:r>
    </w:p>
    <w:p>
      <w:r>
        <w:rPr>
          <w:rFonts w:ascii="Consolas" w:hAnsi="Consolas"/>
          <w:sz w:val="18"/>
        </w:rPr>
        <w:t xml:space="preserve">      cond: is_late</w:t>
      </w:r>
    </w:p>
    <w:p>
      <w:r>
        <w:rPr>
          <w:rFonts w:ascii="Consolas" w:hAnsi="Consolas"/>
          <w:sz w:val="18"/>
        </w:rPr>
        <w:t xml:space="preserve">      then: late_amount</w:t>
      </w:r>
    </w:p>
    <w:p>
      <w:r>
        <w:rPr>
          <w:rFonts w:ascii="Consolas" w:hAnsi="Consolas"/>
          <w:sz w:val="18"/>
        </w:rPr>
        <w:t xml:space="preserve">      other: zero_amount</w:t>
      </w:r>
    </w:p>
    <w:p>
      <w:r>
        <w:rPr>
          <w:rFonts w:ascii="Consolas" w:hAnsi="Consolas"/>
          <w:sz w:val="18"/>
        </w:rPr>
        <w:t xml:space="preserve">    op: if_else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t>**Built-in column `op` values:**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`op`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`columns` shape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`sum`, `subtract`, `multiply`, `min`, `max`, `avg`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list or positional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`divide`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`{numerator, denominator}`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`percent_of`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`{part, whole}`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`coalesce`, `if_null`, `nullif`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2 columns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`if_else`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`{cond, then, other}`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`zero_if_null`, `null_if_zero`, `is_null`, `is_not_null`, `abs`, `round`, `floor`, `ceil`, `log`, `log10`, `sqrt`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 column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`power`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2 columns (base, exp)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`date_diff`, `date_add`, `epoch_day`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date columns + fn params</w:t>
            </w:r>
          </w:p>
        </w:tc>
      </w:tr>
    </w:tbl>
    <w:p/>
    <w:p>
      <w:r>
        <w:t>Aliases still work: `add`, `sub`, `mul`, `mean`, `ratio`, `share`, `div`, `identity`. Custom ops register in `registries/functions/column.yaml`.</w:t>
      </w:r>
    </w:p>
    <w:p>
      <w:pPr>
        <w:pStyle w:val="Heading2"/>
      </w:pPr>
      <w:r>
        <w:t>8.4 `expr:` — row formula then optional fold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harmonic:</w:t>
      </w:r>
    </w:p>
    <w:p>
      <w:r>
        <w:rPr>
          <w:rFonts w:ascii="Consolas" w:hAnsi="Consolas"/>
          <w:sz w:val="18"/>
        </w:rPr>
        <w:t xml:space="preserve">    expr: (col_a * col_b) / (col_a + col_b)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</w:t>
      </w:r>
    </w:p>
    <w:p>
      <w:r>
        <w:rPr>
          <w:rFonts w:ascii="Consolas" w:hAnsi="Consolas"/>
          <w:sz w:val="18"/>
        </w:rPr>
        <w:t xml:space="preserve">      and:</w:t>
      </w:r>
    </w:p>
    <w:p>
      <w:r>
        <w:rPr>
          <w:rFonts w:ascii="Consolas" w:hAnsi="Consolas"/>
          <w:sz w:val="18"/>
        </w:rPr>
        <w:t xml:space="preserve">        - { column: col_a, op: gt, value: 0 }</w:t>
      </w:r>
    </w:p>
    <w:p>
      <w:r>
        <w:rPr>
          <w:rFonts w:ascii="Consolas" w:hAnsi="Consolas"/>
          <w:sz w:val="18"/>
        </w:rPr>
        <w:t xml:space="preserve">        - { column: col_b, op: gt, value: 0 }</w:t>
      </w:r>
    </w:p>
    <w:p>
      <w:r>
        <w:rPr>
          <w:rFonts w:ascii="Consolas" w:hAnsi="Consolas"/>
          <w:sz w:val="18"/>
        </w:rPr>
        <w:t xml:space="preserve">    model: sotif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# Row helper (no agg) — needs identity_grain: at KPI level</w:t>
      </w:r>
    </w:p>
    <w:p>
      <w:r>
        <w:rPr>
          <w:rFonts w:ascii="Consolas" w:hAnsi="Consolas"/>
          <w:sz w:val="18"/>
        </w:rPr>
        <w:t xml:space="preserve">  row_flag:</w:t>
      </w:r>
    </w:p>
    <w:p>
      <w:r>
        <w:rPr>
          <w:rFonts w:ascii="Consolas" w:hAnsi="Consolas"/>
          <w:sz w:val="18"/>
        </w:rPr>
        <w:t xml:space="preserve">    expr: "is_null(amount) == 0"</w:t>
      </w:r>
    </w:p>
    <w:p>
      <w:r>
        <w:rPr>
          <w:rFonts w:ascii="Consolas" w:hAnsi="Consolas"/>
          <w:sz w:val="18"/>
        </w:rPr>
        <w:t xml:space="preserve">    # no agg → helper only; measures.of must use identity_grain + point offset 0</w:t>
      </w:r>
    </w:p>
    <w:p>
      <w:r>
        <w:t>**Cannot combine** `expr:` with `sql:`, `columns:`, `op:`, `lookup:`, or `over:`.</w:t>
      </w:r>
    </w:p>
    <w:p>
      <w:pPr>
        <w:pStyle w:val="Heading2"/>
      </w:pPr>
      <w:r>
        <w:t>8.5 `lookup:` — static map</w:t>
      </w:r>
    </w:p>
    <w:p>
      <w:r>
        <w:t>**Simple map:**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platform_fee:</w:t>
      </w:r>
    </w:p>
    <w:p>
      <w:r>
        <w:rPr>
          <w:rFonts w:ascii="Consolas" w:hAnsi="Consolas"/>
          <w:sz w:val="18"/>
        </w:rPr>
        <w:t xml:space="preserve">    lookup:</w:t>
      </w:r>
    </w:p>
    <w:p>
      <w:r>
        <w:rPr>
          <w:rFonts w:ascii="Consolas" w:hAnsi="Consolas"/>
          <w:sz w:val="18"/>
        </w:rPr>
        <w:t xml:space="preserve">      column: payment_method</w:t>
      </w:r>
    </w:p>
    <w:p>
      <w:r>
        <w:rPr>
          <w:rFonts w:ascii="Consolas" w:hAnsi="Consolas"/>
          <w:sz w:val="18"/>
        </w:rPr>
        <w:t xml:space="preserve">      map: { COD: 25, CARD: 10, UPI: 5 }</w:t>
      </w:r>
    </w:p>
    <w:p>
      <w:r>
        <w:rPr>
          <w:rFonts w:ascii="Consolas" w:hAnsi="Consolas"/>
          <w:sz w:val="18"/>
        </w:rPr>
        <w:t xml:space="preserve">      default: 15                   # optional fallback</w:t>
      </w:r>
    </w:p>
    <w:p>
      <w:r>
        <w:rPr>
          <w:rFonts w:ascii="Consolas" w:hAnsi="Consolas"/>
          <w:sz w:val="18"/>
        </w:rPr>
        <w:t xml:space="preserve">      strict: false                 # strict: true → no default, unknown key = error</w:t>
      </w:r>
    </w:p>
    <w:p>
      <w:r>
        <w:rPr>
          <w:rFonts w:ascii="Consolas" w:hAnsi="Consolas"/>
          <w:sz w:val="18"/>
        </w:rPr>
        <w:t xml:space="preserve">    agg: max                        # fold mapped value (first/max, not avg of map)</w:t>
      </w:r>
    </w:p>
    <w:p>
      <w:r>
        <w:t>**Composite key:**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tier_rebate:</w:t>
      </w:r>
    </w:p>
    <w:p>
      <w:r>
        <w:rPr>
          <w:rFonts w:ascii="Consolas" w:hAnsi="Consolas"/>
          <w:sz w:val="18"/>
        </w:rPr>
        <w:t xml:space="preserve">    lookup:</w:t>
      </w:r>
    </w:p>
    <w:p>
      <w:r>
        <w:rPr>
          <w:rFonts w:ascii="Consolas" w:hAnsi="Consolas"/>
          <w:sz w:val="18"/>
        </w:rPr>
        <w:t xml:space="preserve">      keys: [customer_tier, region]   # cannot also set column:</w:t>
      </w:r>
    </w:p>
    <w:p>
      <w:r>
        <w:rPr>
          <w:rFonts w:ascii="Consolas" w:hAnsi="Consolas"/>
          <w:sz w:val="18"/>
        </w:rPr>
        <w:t xml:space="preserve">      map:</w:t>
      </w:r>
    </w:p>
    <w:p>
      <w:r>
        <w:rPr>
          <w:rFonts w:ascii="Consolas" w:hAnsi="Consolas"/>
          <w:sz w:val="18"/>
        </w:rPr>
        <w:t xml:space="preserve">        "Gold|NA": 0.05</w:t>
      </w:r>
    </w:p>
    <w:p>
      <w:r>
        <w:rPr>
          <w:rFonts w:ascii="Consolas" w:hAnsi="Consolas"/>
          <w:sz w:val="18"/>
        </w:rPr>
        <w:t xml:space="preserve">        "Gold|EU": 0.04</w:t>
      </w:r>
    </w:p>
    <w:p>
      <w:r>
        <w:rPr>
          <w:rFonts w:ascii="Consolas" w:hAnsi="Consolas"/>
          <w:sz w:val="18"/>
        </w:rPr>
        <w:t xml:space="preserve">        "Silver|NA": 0.02</w:t>
      </w:r>
    </w:p>
    <w:p>
      <w:r>
        <w:rPr>
          <w:rFonts w:ascii="Consolas" w:hAnsi="Consolas"/>
          <w:sz w:val="18"/>
        </w:rPr>
        <w:t xml:space="preserve">      default: 0</w:t>
      </w:r>
    </w:p>
    <w:p>
      <w:r>
        <w:rPr>
          <w:rFonts w:ascii="Consolas" w:hAnsi="Consolas"/>
          <w:sz w:val="18"/>
        </w:rPr>
        <w:t xml:space="preserve">    agg: first</w:t>
      </w:r>
    </w:p>
    <w:p>
      <w:r>
        <w:t>**Effective-dated lookup:**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dated_rate:</w:t>
      </w:r>
    </w:p>
    <w:p>
      <w:r>
        <w:rPr>
          <w:rFonts w:ascii="Consolas" w:hAnsi="Consolas"/>
          <w:sz w:val="18"/>
        </w:rPr>
        <w:t xml:space="preserve">    lookup:</w:t>
      </w:r>
    </w:p>
    <w:p>
      <w:r>
        <w:rPr>
          <w:rFonts w:ascii="Consolas" w:hAnsi="Consolas"/>
          <w:sz w:val="18"/>
        </w:rPr>
        <w:t xml:space="preserve">      column: product_code</w:t>
      </w:r>
    </w:p>
    <w:p>
      <w:r>
        <w:rPr>
          <w:rFonts w:ascii="Consolas" w:hAnsi="Consolas"/>
          <w:sz w:val="18"/>
        </w:rPr>
        <w:t xml:space="preserve">      map: { A100: 1.2, B200: 0.9 }</w:t>
      </w:r>
    </w:p>
    <w:p>
      <w:r>
        <w:rPr>
          <w:rFonts w:ascii="Consolas" w:hAnsi="Consolas"/>
          <w:sz w:val="18"/>
        </w:rPr>
        <w:t xml:space="preserve">      default: 1.0</w:t>
      </w:r>
    </w:p>
    <w:p>
      <w:r>
        <w:rPr>
          <w:rFonts w:ascii="Consolas" w:hAnsi="Consolas"/>
          <w:sz w:val="18"/>
        </w:rPr>
        <w:t xml:space="preserve">      valid_from: rate_start_date     # inclusive</w:t>
      </w:r>
    </w:p>
    <w:p>
      <w:r>
        <w:rPr>
          <w:rFonts w:ascii="Consolas" w:hAnsi="Consolas"/>
          <w:sz w:val="18"/>
        </w:rPr>
        <w:t xml:space="preserve">      valid_to: rate_end_date         # inclusive</w:t>
      </w:r>
    </w:p>
    <w:p>
      <w:r>
        <w:rPr>
          <w:rFonts w:ascii="Consolas" w:hAnsi="Consolas"/>
          <w:sz w:val="18"/>
        </w:rPr>
        <w:t xml:space="preserve">      as_of: order_date               # or as_of: anchor (request anchor)</w:t>
      </w:r>
    </w:p>
    <w:p>
      <w:r>
        <w:rPr>
          <w:rFonts w:ascii="Consolas" w:hAnsi="Consolas"/>
          <w:sz w:val="18"/>
        </w:rPr>
        <w:t xml:space="preserve">    agg: max</w:t>
      </w:r>
    </w:p>
    <w:p>
      <w:r>
        <w:t>**Cannot combine** `lookup:` with `sql:`, `columns:`, `op:`, `expr:`, or `over:`.</w:t>
      </w:r>
    </w:p>
    <w:p>
      <w:pPr>
        <w:pStyle w:val="Heading2"/>
      </w:pPr>
      <w:r>
        <w:t>8.6 `over:` — entity windows (pre-fold)</w:t>
      </w:r>
    </w:p>
    <w:p>
      <w:r>
        <w:t>Calendar `op: lag` runs on the **densified monthly spine**. Entity sequence / running totals use `over:` on **detail rows before fold**.</w:t>
      </w:r>
    </w:p>
    <w:p>
      <w:r>
        <w:t>**Input (raw detail rows):**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customer_id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order_date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final_amount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2026-05-01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2026-05-15</w:t>
            </w:r>
          </w:p>
        </w:tc>
        <w:tc>
          <w:tcPr>
            <w:tcW w:type="dxa" w:w="3120"/>
          </w:tcPr>
          <w:p>
            <w:r>
              <w:rPr>
                <w:b/>
              </w:rPr>
              <w:t>50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C2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2026-05-01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200</w:t>
            </w:r>
          </w:p>
        </w:tc>
      </w:tr>
    </w:tbl>
    <w:p/>
    <w:p>
      <w:r>
        <w:t>**`row_number`:**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order_seq: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row_number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[order_date, order_id]</w:t>
      </w:r>
    </w:p>
    <w:p>
      <w:r>
        <w:rPr>
          <w:rFonts w:ascii="Consolas" w:hAnsi="Consolas"/>
          <w:sz w:val="18"/>
        </w:rPr>
        <w:t xml:space="preserve">    agg: max</w:t>
      </w:r>
    </w:p>
    <w:p>
      <w:r>
        <w:rPr>
          <w:rFonts w:ascii="Consolas" w:hAnsi="Consolas"/>
          <w:sz w:val="18"/>
        </w:rPr>
        <w:t xml:space="preserve">    agg_ok: false                   # only needed for sum|avg|count|count_distinct on over:</w:t>
      </w:r>
    </w:p>
    <w:p>
      <w:r>
        <w:t>**`running_sum`:**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running_final: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running_sum</w:t>
      </w:r>
    </w:p>
    <w:p>
      <w:r>
        <w:rPr>
          <w:rFonts w:ascii="Consolas" w:hAnsi="Consolas"/>
          <w:sz w:val="18"/>
        </w:rPr>
        <w:t xml:space="preserve">      of: final_amount              # required for running_sum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[order_date, order_id]</w:t>
      </w:r>
    </w:p>
    <w:p>
      <w:r>
        <w:rPr>
          <w:rFonts w:ascii="Consolas" w:hAnsi="Consolas"/>
          <w:sz w:val="18"/>
        </w:rPr>
        <w:t xml:space="preserve">    agg: max</w:t>
      </w:r>
    </w:p>
    <w:p>
      <w:r>
        <w:t>**`running_avg`:**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running_avg_spend: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running_avg</w:t>
      </w:r>
    </w:p>
    <w:p>
      <w:r>
        <w:rPr>
          <w:rFonts w:ascii="Consolas" w:hAnsi="Consolas"/>
          <w:sz w:val="18"/>
        </w:rPr>
        <w:t xml:space="preserve">      of: amount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[order_date]</w:t>
      </w:r>
    </w:p>
    <w:p>
      <w:r>
        <w:rPr>
          <w:rFonts w:ascii="Consolas" w:hAnsi="Consolas"/>
          <w:sz w:val="18"/>
        </w:rPr>
        <w:t xml:space="preserve">    agg: last</w:t>
      </w:r>
    </w:p>
    <w:p>
      <w:r>
        <w:t>**`lag` / `lead`:**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prior_order_amount: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lag</w:t>
      </w:r>
    </w:p>
    <w:p>
      <w:r>
        <w:rPr>
          <w:rFonts w:ascii="Consolas" w:hAnsi="Consolas"/>
          <w:sz w:val="18"/>
        </w:rPr>
        <w:t xml:space="preserve">      of: amount</w:t>
      </w:r>
    </w:p>
    <w:p>
      <w:r>
        <w:rPr>
          <w:rFonts w:ascii="Consolas" w:hAnsi="Consolas"/>
          <w:sz w:val="18"/>
        </w:rPr>
        <w:t xml:space="preserve">      n: 1                          # default 1 for lag/lead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[order_date, order_id]</w:t>
      </w:r>
    </w:p>
    <w:p>
      <w:r>
        <w:rPr>
          <w:rFonts w:ascii="Consolas" w:hAnsi="Consolas"/>
          <w:sz w:val="18"/>
        </w:rPr>
        <w:t xml:space="preserve">    agg: first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next_order_amount: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lead</w:t>
      </w:r>
    </w:p>
    <w:p>
      <w:r>
        <w:rPr>
          <w:rFonts w:ascii="Consolas" w:hAnsi="Consolas"/>
          <w:sz w:val="18"/>
        </w:rPr>
        <w:t xml:space="preserve">      of: amount</w:t>
      </w:r>
    </w:p>
    <w:p>
      <w:r>
        <w:rPr>
          <w:rFonts w:ascii="Consolas" w:hAnsi="Consolas"/>
          <w:sz w:val="18"/>
        </w:rPr>
        <w:t xml:space="preserve">      n: 2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[order_date]</w:t>
      </w:r>
    </w:p>
    <w:p>
      <w:r>
        <w:rPr>
          <w:rFonts w:ascii="Consolas" w:hAnsi="Consolas"/>
          <w:sz w:val="18"/>
        </w:rPr>
        <w:t xml:space="preserve">    agg: first</w:t>
      </w:r>
    </w:p>
    <w:p>
      <w:r>
        <w:t>**`rank` / `dense_rank`:**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order_rank: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rank                      # of: optional for rank/dense_rank</w:t>
      </w:r>
    </w:p>
    <w:p>
      <w:r>
        <w:rPr>
          <w:rFonts w:ascii="Consolas" w:hAnsi="Consolas"/>
          <w:sz w:val="18"/>
        </w:rPr>
        <w:t xml:space="preserve">      of: amount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[order_date]</w:t>
      </w:r>
    </w:p>
    <w:p>
      <w:r>
        <w:rPr>
          <w:rFonts w:ascii="Consolas" w:hAnsi="Consolas"/>
          <w:sz w:val="18"/>
        </w:rPr>
        <w:t xml:space="preserve">    agg: max</w:t>
      </w:r>
    </w:p>
    <w:p>
      <w:r>
        <w:t>**`last_n` (JSON list):**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last_three_orders: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last_n</w:t>
      </w:r>
    </w:p>
    <w:p>
      <w:r>
        <w:rPr>
          <w:rFonts w:ascii="Consolas" w:hAnsi="Consolas"/>
          <w:sz w:val="18"/>
        </w:rPr>
        <w:t xml:space="preserve">      of: amount</w:t>
      </w:r>
    </w:p>
    <w:p>
      <w:r>
        <w:rPr>
          <w:rFonts w:ascii="Consolas" w:hAnsi="Consolas"/>
          <w:sz w:val="18"/>
        </w:rPr>
        <w:t xml:space="preserve">      n: 3                          # default 1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[order_date, order_id]</w:t>
      </w:r>
    </w:p>
    <w:p>
      <w:r>
        <w:rPr>
          <w:rFonts w:ascii="Consolas" w:hAnsi="Consolas"/>
          <w:sz w:val="18"/>
        </w:rPr>
        <w:t xml:space="preserve">    agg: last                       # only first|last|min|max allowed</w:t>
      </w:r>
    </w:p>
    <w:p>
      <w:r>
        <w:t>**`over.fn` allowed values:** `lag`, `lead`, `row_number`, `rank`, `dense_rank`, `running_sum`, `running_avg`, `last_n`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`fn`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See list above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usually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Column for value fns; optional for `rank`/`dense_rank`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`partition_by`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Reset window per entity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`order_by`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Sort columns within partition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with `lag`/`lead`/`last_n`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 1</w:t>
            </w:r>
          </w:p>
        </w:tc>
      </w:tr>
    </w:tbl>
    <w:p/>
    <w:p>
      <w:r>
        <w:t>**Cannot combine** `over:` with `sql:`, `columns:`, `op:`, or `expr:`.</w:t>
      </w:r>
    </w:p>
    <w:p>
      <w:r>
        <w:t>**Caps:** 500,000 detail rows; 50,000 distinct partition tuples.</w:t>
      </w:r>
    </w:p>
    <w:p>
      <w:pPr>
        <w:pStyle w:val="Heading2"/>
      </w:pPr>
      <w:r>
        <w:t>8.7 `when:` overlay — parameter-driven base body</w:t>
      </w:r>
    </w:p>
    <w:p>
      <w:r>
        <w:rPr>
          <w:rFonts w:ascii="Consolas" w:hAnsi="Consolas"/>
          <w:sz w:val="18"/>
        </w:rPr>
        <w:t>parameters:</w:t>
      </w:r>
    </w:p>
    <w:p>
      <w:r>
        <w:rPr>
          <w:rFonts w:ascii="Consolas" w:hAnsi="Consolas"/>
          <w:sz w:val="18"/>
        </w:rPr>
        <w:t xml:space="preserve">  Level:</w:t>
      </w:r>
    </w:p>
    <w:p>
      <w:r>
        <w:rPr>
          <w:rFonts w:ascii="Consolas" w:hAnsi="Consolas"/>
          <w:sz w:val="18"/>
        </w:rPr>
        <w:t xml:space="preserve">    type: string</w:t>
      </w:r>
    </w:p>
    <w:p>
      <w:r>
        <w:rPr>
          <w:rFonts w:ascii="Consolas" w:hAnsi="Consolas"/>
          <w:sz w:val="18"/>
        </w:rPr>
        <w:t xml:space="preserve">    allowed: [G, Y, R]</w:t>
      </w:r>
    </w:p>
    <w:p>
      <w:r>
        <w:rPr>
          <w:rFonts w:ascii="Consolas" w:hAnsi="Consolas"/>
          <w:sz w:val="18"/>
        </w:rPr>
        <w:t xml:space="preserve">    default: G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sotif_value:</w:t>
      </w:r>
    </w:p>
    <w:p>
      <w:r>
        <w:rPr>
          <w:rFonts w:ascii="Consolas" w:hAnsi="Consolas"/>
          <w:sz w:val="18"/>
        </w:rPr>
        <w:t xml:space="preserve">    when:</w:t>
      </w:r>
    </w:p>
    <w:p>
      <w:r>
        <w:rPr>
          <w:rFonts w:ascii="Consolas" w:hAnsi="Consolas"/>
          <w:sz w:val="18"/>
        </w:rPr>
        <w:t xml:space="preserve">      param: Level</w:t>
      </w:r>
    </w:p>
    <w:p>
      <w:r>
        <w:rPr>
          <w:rFonts w:ascii="Consolas" w:hAnsi="Consolas"/>
          <w:sz w:val="18"/>
        </w:rPr>
        <w:t xml:space="preserve">      cases:</w:t>
      </w:r>
    </w:p>
    <w:p>
      <w:r>
        <w:rPr>
          <w:rFonts w:ascii="Consolas" w:hAnsi="Consolas"/>
          <w:sz w:val="18"/>
        </w:rPr>
        <w:t xml:space="preserve">        G: { sql: green_amount, agg: sum, where: { column: tier, op: eq, value: G } }</w:t>
      </w:r>
    </w:p>
    <w:p>
      <w:r>
        <w:rPr>
          <w:rFonts w:ascii="Consolas" w:hAnsi="Consolas"/>
          <w:sz w:val="18"/>
        </w:rPr>
        <w:t xml:space="preserve">        Y: { sql: yellow_amount, agg: sum }</w:t>
      </w:r>
    </w:p>
    <w:p>
      <w:r>
        <w:rPr>
          <w:rFonts w:ascii="Consolas" w:hAnsi="Consolas"/>
          <w:sz w:val="18"/>
        </w:rPr>
        <w:t xml:space="preserve">        R: { sql: red_amount, agg: sum, where: { column: tier, op: in, values: [R, X] } }</w:t>
      </w:r>
    </w:p>
    <w:p>
      <w:r>
        <w:rPr>
          <w:rFonts w:ascii="Consolas" w:hAnsi="Consolas"/>
          <w:sz w:val="18"/>
        </w:rPr>
        <w:t xml:space="preserve">      else: { sql: amount, agg: sum }    # always required</w:t>
      </w:r>
    </w:p>
    <w:p>
      <w:r>
        <w:t>Each case body supports the same keys as a normal base measure.</w:t>
      </w:r>
    </w:p>
    <w:p>
      <w:pPr>
        <w:pStyle w:val="Heading2"/>
      </w:pPr>
      <w:r>
        <w:t>8.8 Multi-model example</w:t>
      </w:r>
    </w:p>
    <w:p>
      <w:r>
        <w:rPr>
          <w:rFonts w:ascii="Consolas" w:hAnsi="Consolas"/>
          <w:sz w:val="18"/>
        </w:rPr>
        <w:t>model: orders</w:t>
      </w:r>
    </w:p>
    <w:p>
      <w:r>
        <w:rPr>
          <w:rFonts w:ascii="Consolas" w:hAnsi="Consolas"/>
          <w:sz w:val="18"/>
        </w:rPr>
        <w:t>model_relations:</w:t>
      </w:r>
    </w:p>
    <w:p>
      <w:r>
        <w:rPr>
          <w:rFonts w:ascii="Consolas" w:hAnsi="Consolas"/>
          <w:sz w:val="18"/>
        </w:rPr>
        <w:t xml:space="preserve">  - left: defects</w:t>
      </w:r>
    </w:p>
    <w:p>
      <w:r>
        <w:rPr>
          <w:rFonts w:ascii="Consolas" w:hAnsi="Consolas"/>
          <w:sz w:val="18"/>
        </w:rPr>
        <w:t xml:space="preserve">    right: shipments</w:t>
      </w:r>
    </w:p>
    <w:p>
      <w:r>
        <w:rPr>
          <w:rFonts w:ascii="Consolas" w:hAnsi="Consolas"/>
          <w:sz w:val="18"/>
        </w:rPr>
        <w:t xml:space="preserve">    on: [order_id]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defect_count:</w:t>
      </w:r>
    </w:p>
    <w:p>
      <w:r>
        <w:rPr>
          <w:rFonts w:ascii="Consolas" w:hAnsi="Consolas"/>
          <w:sz w:val="18"/>
        </w:rPr>
        <w:t xml:space="preserve">    sql: defect_qty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model: defects                  # different extract</w:t>
      </w:r>
    </w:p>
    <w:p>
      <w:r>
        <w:rPr>
          <w:rFonts w:ascii="Consolas" w:hAnsi="Consolas"/>
          <w:sz w:val="18"/>
        </w:rPr>
        <w:t xml:space="preserve">    where:</w:t>
      </w:r>
    </w:p>
    <w:p>
      <w:r>
        <w:rPr>
          <w:rFonts w:ascii="Consolas" w:hAnsi="Consolas"/>
          <w:sz w:val="18"/>
        </w:rPr>
        <w:t xml:space="preserve">      column: severity</w:t>
      </w:r>
    </w:p>
    <w:p>
      <w:r>
        <w:rPr>
          <w:rFonts w:ascii="Consolas" w:hAnsi="Consolas"/>
          <w:sz w:val="18"/>
        </w:rPr>
        <w:t xml:space="preserve">      op: gte</w:t>
      </w:r>
    </w:p>
    <w:p>
      <w:r>
        <w:rPr>
          <w:rFonts w:ascii="Consolas" w:hAnsi="Consolas"/>
          <w:sz w:val="18"/>
        </w:rPr>
        <w:t xml:space="preserve">      value: 2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shipped_qty:</w:t>
      </w:r>
    </w:p>
    <w:p>
      <w:r>
        <w:rPr>
          <w:rFonts w:ascii="Consolas" w:hAnsi="Consolas"/>
          <w:sz w:val="18"/>
        </w:rPr>
        <w:t xml:space="preserve">    sql: shipped_qty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model: shipments</w:t>
      </w:r>
    </w:p>
    <w:p>
      <w:r>
        <w:rPr>
          <w:rFonts w:ascii="Consolas" w:hAnsi="Consolas"/>
          <w:sz w:val="18"/>
        </w:rPr>
        <w:t xml:space="preserve">    also_where:</w:t>
      </w:r>
    </w:p>
    <w:p>
      <w:r>
        <w:rPr>
          <w:rFonts w:ascii="Consolas" w:hAnsi="Consolas"/>
          <w:sz w:val="18"/>
        </w:rPr>
        <w:t xml:space="preserve">      - { column: status, op: eq, value: SHIPPED }</w:t>
      </w:r>
    </w:p>
    <w:p>
      <w:pPr>
        <w:pStyle w:val="Heading2"/>
      </w:pPr>
      <w:r>
        <w:t>8.9 Which keys go together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Optional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**sql**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`sql`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`agg`, `where`, `also_where`, `percentile`, `weight_column`, `model`, `replace`, `when`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**columns+op**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`columns`, `op`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`agg`, `where`, `also_where`, `percentile`, `weight_column`, `model`, `replace`, `when`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**expr**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`expr`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`agg` (omit = helper), `where`, `also_where`, `model`, `when`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**lookup**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`lookup.column/keys`, `lookup.map`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`lookup.default`, `strict`, `valid_from`, `valid_to`, `as_of`, `agg`, `when`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**over**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`over.fn`, `over.order_by`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`over.of`, `partition_by`, `n`, `agg`, `agg_ok`, `when`</w:t>
            </w:r>
          </w:p>
        </w:tc>
      </w:tr>
    </w:tbl>
    <w:p/>
    <w:p>
      <w:pPr>
        <w:pStyle w:val="Heading2"/>
      </w:pPr>
      <w:r>
        <w:t>8.10 Wiring base measures to `measures`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sotif_value:</w:t>
      </w:r>
    </w:p>
    <w:p>
      <w:r>
        <w:rPr>
          <w:rFonts w:ascii="Consolas" w:hAnsi="Consolas"/>
          <w:sz w:val="18"/>
        </w:rPr>
        <w:t xml:space="preserve">    sql: amount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current_value:</w:t>
      </w:r>
    </w:p>
    <w:p>
      <w:r>
        <w:rPr>
          <w:rFonts w:ascii="Consolas" w:hAnsi="Consolas"/>
          <w:sz w:val="18"/>
        </w:rPr>
        <w:t xml:space="preserve">    of: sotif_value                 # points at base measure name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rPr>
          <w:rFonts w:ascii="Consolas" w:hAnsi="Consolas"/>
          <w:sz w:val="18"/>
        </w:rPr>
        <w:t xml:space="preserve">    offset: { months: 0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value_3m:</w:t>
      </w:r>
    </w:p>
    <w:p>
      <w:r>
        <w:rPr>
          <w:rFonts w:ascii="Consolas" w:hAnsi="Consolas"/>
          <w:sz w:val="18"/>
        </w:rPr>
        <w:t xml:space="preserve">    of: sotif_value</w:t>
      </w:r>
    </w:p>
    <w:p>
      <w:r>
        <w:rPr>
          <w:rFonts w:ascii="Consolas" w:hAnsi="Consolas"/>
          <w:sz w:val="18"/>
        </w:rPr>
        <w:t xml:space="preserve">    op: window</w:t>
      </w:r>
    </w:p>
    <w:p>
      <w:r>
        <w:rPr>
          <w:rFonts w:ascii="Consolas" w:hAnsi="Consolas"/>
          <w:sz w:val="18"/>
        </w:rPr>
        <w:t xml:space="preserve">    trailing: { months: 3 }</w:t>
      </w:r>
    </w:p>
    <w:p>
      <w:r>
        <w:rPr>
          <w:rFonts w:ascii="Consolas" w:hAnsi="Consolas"/>
          <w:sz w:val="18"/>
        </w:rPr>
        <w:t xml:space="preserve">    inclusive: true</w:t>
      </w:r>
    </w:p>
    <w:p>
      <w:pPr>
        <w:pStyle w:val="Heading2"/>
      </w:pPr>
      <w:r>
        <w:t>8.11 `sql:` vs `columns`+`op:` vs `expr:` — when to use what</w:t>
      </w:r>
    </w:p>
    <w:p>
      <w:r>
        <w:t>All three run **per row in Pandas** after DuckDB retrieves physical columns. Folding always happens via `agg:` — never put `SUM()` in KPI YAML.</w:t>
      </w:r>
    </w:p>
    <w:p>
      <w:r>
        <w:rPr>
          <w:rFonts w:ascii="Consolas" w:hAnsi="Consolas"/>
          <w:sz w:val="18"/>
        </w:rPr>
        <w:t>DuckDB SELECT (physical columns only)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rPr>
          <w:rFonts w:ascii="Consolas" w:hAnsi="Consolas"/>
          <w:sz w:val="18"/>
        </w:rPr>
        <w:t>Pandas row pipeline  ← sql / columns+op / expr run HERE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rPr>
          <w:rFonts w:ascii="Consolas" w:hAnsi="Consolas"/>
          <w:sz w:val="18"/>
        </w:rPr>
        <w:t>agg: fold to monthly grain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rPr>
          <w:rFonts w:ascii="Consolas" w:hAnsi="Consolas"/>
          <w:sz w:val="18"/>
        </w:rPr>
        <w:t>densified series → measures.of</w:t>
      </w:r>
    </w:p>
    <w:p>
      <w:r>
        <w:t>Pick **exactly one** pattern per base measure name.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Best for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**`sql:`**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Read one physical column (simple formulas in `sql:` are promoted to expr internally)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“Just sum/count this column”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**`columns:` + `op:`**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Call a **registered row function** with fixed inputs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Named ops with safe semantics (`divide`, `if_else`, custom fns)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**`expr:`**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Free-form row formula; can chain **other base measures**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Nested math, reusing earlier bases, CASE, allowlisted calls</w:t>
            </w:r>
          </w:p>
        </w:tc>
      </w:tr>
    </w:tbl>
    <w:p/>
    <w:p>
      <w:pPr>
        <w:pStyle w:val="Heading3"/>
      </w:pPr>
      <w:r>
        <w:t>Decision guide</w:t>
      </w:r>
    </w:p>
    <w:p>
      <w:r>
        <w:rPr>
          <w:rFonts w:ascii="Consolas" w:hAnsi="Consolas"/>
          <w:sz w:val="18"/>
        </w:rPr>
        <w:t>Single physical column, no row math?</w:t>
      </w:r>
    </w:p>
    <w:p>
      <w:r>
        <w:rPr>
          <w:rFonts w:ascii="Consolas" w:hAnsi="Consolas"/>
          <w:sz w:val="18"/>
        </w:rPr>
        <w:t xml:space="preserve">  └─ sql: + agg: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Need a catalog function with named params / safe divide / if_else / custom op?</w:t>
      </w:r>
    </w:p>
    <w:p>
      <w:r>
        <w:rPr>
          <w:rFonts w:ascii="Consolas" w:hAnsi="Consolas"/>
          <w:sz w:val="18"/>
        </w:rPr>
        <w:t xml:space="preserve">  └─ columns: + op: + agg: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Need nested math, CASE, or reference another base measure?</w:t>
      </w:r>
    </w:p>
    <w:p>
      <w:r>
        <w:rPr>
          <w:rFonts w:ascii="Consolas" w:hAnsi="Consolas"/>
          <w:sz w:val="18"/>
        </w:rPr>
        <w:t xml:space="preserve">  └─ expr: + agg: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Need ratio of two totals (fill rate, margin %)?</w:t>
      </w:r>
    </w:p>
    <w:p>
      <w:r>
        <w:rPr>
          <w:rFonts w:ascii="Consolas" w:hAnsi="Consolas"/>
          <w:sz w:val="18"/>
        </w:rPr>
        <w:t xml:space="preserve">  └─ TWO sql: bases (sum each) → measure expr/arithmetic</w:t>
      </w:r>
    </w:p>
    <w:p>
      <w:r>
        <w:rPr>
          <w:rFonts w:ascii="Consolas" w:hAnsi="Consolas"/>
          <w:sz w:val="18"/>
        </w:rPr>
        <w:t xml:space="preserve">     NOT columns+op divide with agg: avg</w:t>
      </w:r>
    </w:p>
    <w:p>
      <w:pPr>
        <w:pStyle w:val="Heading3"/>
      </w:pPr>
      <w:r>
        <w:t>Same problem, three approaches</w:t>
      </w:r>
    </w:p>
    <w:p>
      <w:r>
        <w:t>**Goal:** monthly total of `unit_price × quantity` for open lines.</w:t>
      </w:r>
    </w:p>
    <w:p>
      <w:r>
        <w:t>**Option A — `sql:`** (when model already exposes the product):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open_line_total:</w:t>
      </w:r>
    </w:p>
    <w:p>
      <w:r>
        <w:rPr>
          <w:rFonts w:ascii="Consolas" w:hAnsi="Consolas"/>
          <w:sz w:val="18"/>
        </w:rPr>
        <w:t xml:space="preserve">    sql: line_total               # precomputed in model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 { column: status, op: eq, value: open }</w:t>
      </w:r>
    </w:p>
    <w:p>
      <w:r>
        <w:t>**Option B — `columns` + `op:`** (catalog multiply):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open_line_total:</w:t>
      </w:r>
    </w:p>
    <w:p>
      <w:r>
        <w:rPr>
          <w:rFonts w:ascii="Consolas" w:hAnsi="Consolas"/>
          <w:sz w:val="18"/>
        </w:rPr>
        <w:t xml:space="preserve">    columns: [unit_price, quantity]</w:t>
      </w:r>
    </w:p>
    <w:p>
      <w:r>
        <w:rPr>
          <w:rFonts w:ascii="Consolas" w:hAnsi="Consolas"/>
          <w:sz w:val="18"/>
        </w:rPr>
        <w:t xml:space="preserve">    op: multiply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 { column: status, op: eq, value: open }</w:t>
      </w:r>
    </w:p>
    <w:p>
      <w:r>
        <w:t>**Option C — `expr:`** (formula style):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open_line_total:</w:t>
      </w:r>
    </w:p>
    <w:p>
      <w:r>
        <w:rPr>
          <w:rFonts w:ascii="Consolas" w:hAnsi="Consolas"/>
          <w:sz w:val="18"/>
        </w:rPr>
        <w:t xml:space="preserve">    expr: unit_price * quantity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 { column: status, op: eq, value: open }</w:t>
      </w:r>
    </w:p>
    <w:p>
      <w:r>
        <w:t>All three can produce the same result. Prefer `sql:` for a bare column, `columns`+`op:` for catalog semantics, `expr:` when the logic may grow or must reference other bases.</w:t>
      </w:r>
    </w:p>
    <w:p>
      <w:pPr>
        <w:pStyle w:val="Heading3"/>
      </w:pPr>
      <w:r>
        <w:t>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</w:p>
        </w:tc>
        <w:tc>
          <w:tcPr>
            <w:tcW w:type="dxa" w:w="2340"/>
          </w:tcPr>
          <w:p>
            <w:r>
              <w:rPr>
                <w:b/>
              </w:rPr>
              <w:t>**`sql:`**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**`columns:` + `op:`**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**`expr:`**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Reads physical column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Yes (primary)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Via `columns:`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Via identifiers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Row math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Simple only (prefer expr)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Via registered `op`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`+ - * /`, CASE, calls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References other bases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**Yes**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Bind-time arity check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Yes (per op signature)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Expression parser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Zero-safe divide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Manual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Built into `op: divide`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Manual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Custom logic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Register column fn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Write expr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Default `agg:`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`sum`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`sum`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none if helper-shaped</w:t>
            </w:r>
          </w:p>
        </w:tc>
      </w:tr>
    </w:tbl>
    <w:p/>
    <w:p>
      <w:pPr>
        <w:pStyle w:val="Heading3"/>
      </w:pPr>
      <w:r>
        <w:t>Gold rule: average of ratios ≠ ratio of totals</w:t>
      </w:r>
    </w:p>
    <w:p>
      <w:r>
        <w:rPr>
          <w:rFonts w:ascii="Consolas" w:hAnsi="Consolas"/>
          <w:sz w:val="18"/>
        </w:rPr>
        <w:t># WRONG if you want fill rate = total shipped / total ordered</w:t>
      </w:r>
    </w:p>
    <w:p>
      <w:r>
        <w:rPr>
          <w:rFonts w:ascii="Consolas" w:hAnsi="Consolas"/>
          <w:sz w:val="18"/>
        </w:rPr>
        <w:t>fill_rate_wrong:</w:t>
      </w:r>
    </w:p>
    <w:p>
      <w:r>
        <w:rPr>
          <w:rFonts w:ascii="Consolas" w:hAnsi="Consolas"/>
          <w:sz w:val="18"/>
        </w:rPr>
        <w:t xml:space="preserve">  columns: { numerator: shipped_qty, denominator: ordered_qty }</w:t>
      </w:r>
    </w:p>
    <w:p>
      <w:r>
        <w:rPr>
          <w:rFonts w:ascii="Consolas" w:hAnsi="Consolas"/>
          <w:sz w:val="18"/>
        </w:rPr>
        <w:t xml:space="preserve">  op: divide</w:t>
      </w:r>
    </w:p>
    <w:p>
      <w:r>
        <w:rPr>
          <w:rFonts w:ascii="Consolas" w:hAnsi="Consolas"/>
          <w:sz w:val="18"/>
        </w:rPr>
        <w:t xml:space="preserve">  agg: avg                        # averages row-level ratios!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Row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row ratio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80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0.80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B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50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0.20</w:t>
            </w:r>
          </w:p>
        </w:tc>
      </w:tr>
    </w:tbl>
    <w:p/>
    <w:p>
      <w:pPr>
        <w:pStyle w:val="ListBullet"/>
      </w:pPr>
      <w:r>
        <w:t>`agg: avg` on row ratios → **0.50**</w:t>
      </w:r>
    </w:p>
    <w:p>
      <w:pPr>
        <w:pStyle w:val="ListBullet"/>
      </w:pPr>
      <w:r>
        <w:t>True fill rate → (80+10)/(100+50) = **0.60**</w:t>
      </w:r>
    </w:p>
    <w:p>
      <w:r>
        <w:t>**Fix:**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shipped_total:</w:t>
      </w:r>
    </w:p>
    <w:p>
      <w:r>
        <w:rPr>
          <w:rFonts w:ascii="Consolas" w:hAnsi="Consolas"/>
          <w:sz w:val="18"/>
        </w:rPr>
        <w:t xml:space="preserve">    sql: shipped_qty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ordered_total:</w:t>
      </w:r>
    </w:p>
    <w:p>
      <w:r>
        <w:rPr>
          <w:rFonts w:ascii="Consolas" w:hAnsi="Consolas"/>
          <w:sz w:val="18"/>
        </w:rPr>
        <w:t xml:space="preserve">    sql: ordered_qty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fill_rate:</w:t>
      </w:r>
    </w:p>
    <w:p>
      <w:r>
        <w:rPr>
          <w:rFonts w:ascii="Consolas" w:hAnsi="Consolas"/>
          <w:sz w:val="18"/>
        </w:rPr>
        <w:t xml:space="preserve">    op: expr</w:t>
      </w:r>
    </w:p>
    <w:p>
      <w:r>
        <w:rPr>
          <w:rFonts w:ascii="Consolas" w:hAnsi="Consolas"/>
          <w:sz w:val="18"/>
        </w:rPr>
        <w:t xml:space="preserve">    expr: shipped_total / ordered_total    # ratio of totals</w:t>
      </w:r>
    </w:p>
    <w:p>
      <w:r>
        <w:t>Use `columns`+`op`+`agg: avg` only when **average of row ratios** is the intended metric.</w:t>
      </w:r>
    </w:p>
    <w:p>
      <w:pPr>
        <w:pStyle w:val="Heading3"/>
      </w:pPr>
      <w:r>
        <w:t>Chaining with `expr:` (expr-only)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adjusted_row:</w:t>
      </w:r>
    </w:p>
    <w:p>
      <w:r>
        <w:rPr>
          <w:rFonts w:ascii="Consolas" w:hAnsi="Consolas"/>
          <w:sz w:val="18"/>
        </w:rPr>
        <w:t xml:space="preserve">    expr: amount - discount_amount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flagged_row:</w:t>
      </w:r>
    </w:p>
    <w:p>
      <w:r>
        <w:rPr>
          <w:rFonts w:ascii="Consolas" w:hAnsi="Consolas"/>
          <w:sz w:val="18"/>
        </w:rPr>
        <w:t xml:space="preserve">    expr: adjusted_row * tier_multiplier   # references earlier base by name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t>`columns`+`op` and plain `sql:` cannot reference other base measure names.</w:t>
      </w:r>
    </w:p>
    <w:p>
      <w:pPr>
        <w:pStyle w:val="Heading2"/>
      </w:pPr>
      <w:r>
        <w:t>8.12 All column-level operation surfaces</w:t>
      </w:r>
    </w:p>
    <w:p>
      <w:r>
        <w:t>Beyond `sql` / `columns`+`op` / `expr`, the engine applies column logic at several layers:</w:t>
      </w:r>
    </w:p>
    <w:p>
      <w:r>
        <w:rPr>
          <w:rFonts w:ascii="Consolas" w:hAnsi="Consolas"/>
          <w:sz w:val="18"/>
        </w:rPr>
        <w:t>Layer 0: Model YAML (kind: sql)     — SQL joins, CTEs, derived columns at extract</w:t>
      </w:r>
    </w:p>
    <w:p>
      <w:r>
        <w:rPr>
          <w:rFonts w:ascii="Consolas" w:hAnsi="Consolas"/>
          <w:sz w:val="18"/>
        </w:rPr>
        <w:t>Layer 1: KPI filters (apply: extract) — DuckDB WHERE on physical columns</w:t>
      </w:r>
    </w:p>
    <w:p>
      <w:r>
        <w:rPr>
          <w:rFonts w:ascii="Consolas" w:hAnsi="Consolas"/>
          <w:sz w:val="18"/>
        </w:rPr>
        <w:t>Layer 2: base_measures where:       — Pandas row mask before fold</w:t>
      </w:r>
    </w:p>
    <w:p>
      <w:r>
        <w:rPr>
          <w:rFonts w:ascii="Consolas" w:hAnsi="Consolas"/>
          <w:sz w:val="18"/>
        </w:rPr>
        <w:t>Layer 3: base_measures body         — sql | columns+op | expr | lookup | over</w:t>
      </w:r>
    </w:p>
    <w:p>
      <w:r>
        <w:rPr>
          <w:rFonts w:ascii="Consolas" w:hAnsi="Consolas"/>
          <w:sz w:val="18"/>
        </w:rPr>
        <w:t>Layer 4: filtered_* measures        — bind sugar → masked base clone</w:t>
      </w:r>
    </w:p>
    <w:p>
      <w:r>
        <w:rPr>
          <w:rFonts w:ascii="Consolas" w:hAnsi="Consolas"/>
          <w:sz w:val="18"/>
        </w:rPr>
        <w:t>Layer 5: dimensions map/from        — rewrite grouping column codes after retrieve</w:t>
      </w:r>
    </w:p>
    <w:p>
      <w:r>
        <w:rPr>
          <w:rFonts w:ascii="Consolas" w:hAnsi="Consolas"/>
          <w:sz w:val="18"/>
        </w:rPr>
        <w:t>Layer 6: measures (not row-level)   — point/window/trend on folded series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YAML location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Runs when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**Model SQL**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`kpi_config/models/*.yaml` `kind: sql`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DuckDB extract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`SUM(amount) AS total` in CTE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**Extract filters**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KPI `filters:` + context filters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DuckDB WHERE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`region IN ('NA')`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**Base `where:`**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`base_measures.*.where`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Pandas, pre-fold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`{column: status, op: eq, value: closed}`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**`columns` + `op:`**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`base_measures.*`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Pandas, per row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`op: multiply` on `[price, qty]`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**`expr:`**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`base_measures.*`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Pandas, per row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`amount - discount`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**`sql:`**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`base_measures.*`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Retrieve + Pandas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`sql: amount`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**`lookup:`**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`base_measures.*`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Pandas, per row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map `payment_method` → fee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**`over:`**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`base_measures.*`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Pandas, per row partition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`running_sum` per customer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**`filtered_*`**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`measures.*` (bind sugar)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Expands to masked base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`filtered_point` + `column:` + `where:`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**Dimension `map:`**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`dimensions[].map`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Pandas, on group keys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`{APAC: ASIA}` rewrite</w:t>
            </w:r>
          </w:p>
        </w:tc>
      </w:tr>
    </w:tbl>
    <w:p/>
    <w:p>
      <w:pPr>
        <w:pStyle w:val="Heading3"/>
      </w:pPr>
      <w:r>
        <w:t>`lookup:` and `over:` are also column-level</w:t>
      </w:r>
    </w:p>
    <w:p>
      <w:r>
        <w:t>They transform **one row at a time** (or within a row partition) before fold: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platform_fee:</w:t>
      </w:r>
    </w:p>
    <w:p>
      <w:r>
        <w:rPr>
          <w:rFonts w:ascii="Consolas" w:hAnsi="Consolas"/>
          <w:sz w:val="18"/>
        </w:rPr>
        <w:t xml:space="preserve">    lookup:</w:t>
      </w:r>
    </w:p>
    <w:p>
      <w:r>
        <w:rPr>
          <w:rFonts w:ascii="Consolas" w:hAnsi="Consolas"/>
          <w:sz w:val="18"/>
        </w:rPr>
        <w:t xml:space="preserve">      column: payment_method</w:t>
      </w:r>
    </w:p>
    <w:p>
      <w:r>
        <w:rPr>
          <w:rFonts w:ascii="Consolas" w:hAnsi="Consolas"/>
          <w:sz w:val="18"/>
        </w:rPr>
        <w:t xml:space="preserve">      map: { COD: 25, CARD: 10 }</w:t>
      </w:r>
    </w:p>
    <w:p>
      <w:r>
        <w:rPr>
          <w:rFonts w:ascii="Consolas" w:hAnsi="Consolas"/>
          <w:sz w:val="18"/>
        </w:rPr>
        <w:t xml:space="preserve">      default: 15</w:t>
      </w:r>
    </w:p>
    <w:p>
      <w:r>
        <w:rPr>
          <w:rFonts w:ascii="Consolas" w:hAnsi="Consolas"/>
          <w:sz w:val="18"/>
        </w:rPr>
        <w:t xml:space="preserve">    agg: max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running_spend: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running_sum</w:t>
      </w:r>
    </w:p>
    <w:p>
      <w:r>
        <w:rPr>
          <w:rFonts w:ascii="Consolas" w:hAnsi="Consolas"/>
          <w:sz w:val="18"/>
        </w:rPr>
        <w:t xml:space="preserve">      of: amount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[order_date]</w:t>
      </w:r>
    </w:p>
    <w:p>
      <w:r>
        <w:rPr>
          <w:rFonts w:ascii="Consolas" w:hAnsi="Consolas"/>
          <w:sz w:val="18"/>
        </w:rPr>
        <w:t xml:space="preserve">    agg: max</w:t>
      </w:r>
    </w:p>
    <w:p>
      <w:pPr>
        <w:pStyle w:val="Heading3"/>
      </w:pPr>
      <w:r>
        <w:t>`filtered_*` — conditional column ops without a separate base key</w:t>
      </w:r>
    </w:p>
    <w:p>
      <w:r>
        <w:t>Bind-time sugar that clones a masked base from a physical column: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closed_amount:</w:t>
      </w:r>
    </w:p>
    <w:p>
      <w:r>
        <w:rPr>
          <w:rFonts w:ascii="Consolas" w:hAnsi="Consolas"/>
          <w:sz w:val="18"/>
        </w:rPr>
        <w:t xml:space="preserve">    op: filtered_point</w:t>
      </w:r>
    </w:p>
    <w:p>
      <w:r>
        <w:rPr>
          <w:rFonts w:ascii="Consolas" w:hAnsi="Consolas"/>
          <w:sz w:val="18"/>
        </w:rPr>
        <w:t xml:space="preserve">    column: amount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 { column: status, op: eq, value: closed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closed_3m:</w:t>
      </w:r>
    </w:p>
    <w:p>
      <w:r>
        <w:rPr>
          <w:rFonts w:ascii="Consolas" w:hAnsi="Consolas"/>
          <w:sz w:val="18"/>
        </w:rPr>
        <w:t xml:space="preserve">    op: filtered_window</w:t>
      </w:r>
    </w:p>
    <w:p>
      <w:r>
        <w:rPr>
          <w:rFonts w:ascii="Consolas" w:hAnsi="Consolas"/>
          <w:sz w:val="18"/>
        </w:rPr>
        <w:t xml:space="preserve">    column: amount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 { column: status, op: eq, value: closed }</w:t>
      </w:r>
    </w:p>
    <w:p>
      <w:r>
        <w:rPr>
          <w:rFonts w:ascii="Consolas" w:hAnsi="Consolas"/>
          <w:sz w:val="18"/>
        </w:rPr>
        <w:t xml:space="preserve">    trailing: { months: 3 }</w:t>
      </w:r>
    </w:p>
    <w:p>
      <w:r>
        <w:rPr>
          <w:rFonts w:ascii="Consolas" w:hAnsi="Consolas"/>
          <w:sz w:val="18"/>
        </w:rPr>
        <w:t xml:space="preserve">    inclusive: true</w:t>
      </w:r>
    </w:p>
    <w:p>
      <w:r>
        <w:t>Equivalent explicit base + measure: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closed_amount_base:</w:t>
      </w:r>
    </w:p>
    <w:p>
      <w:r>
        <w:rPr>
          <w:rFonts w:ascii="Consolas" w:hAnsi="Consolas"/>
          <w:sz w:val="18"/>
        </w:rPr>
        <w:t xml:space="preserve">    sql: amount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rPr>
          <w:rFonts w:ascii="Consolas" w:hAnsi="Consolas"/>
          <w:sz w:val="18"/>
        </w:rPr>
        <w:t xml:space="preserve">    where: { column: status, op: eq, value: closed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closed_amount:</w:t>
      </w:r>
    </w:p>
    <w:p>
      <w:r>
        <w:rPr>
          <w:rFonts w:ascii="Consolas" w:hAnsi="Consolas"/>
          <w:sz w:val="18"/>
        </w:rPr>
        <w:t xml:space="preserve">    of: closed_amount_base</w:t>
      </w:r>
    </w:p>
    <w:p>
      <w:r>
        <w:rPr>
          <w:rFonts w:ascii="Consolas" w:hAnsi="Consolas"/>
          <w:sz w:val="18"/>
        </w:rPr>
        <w:t xml:space="preserve">    op: point</w:t>
      </w:r>
    </w:p>
    <w:p>
      <w:r>
        <w:t>Use `filtered_*` for one-off conditional facts; use `base_measures.where` when multiple measures share the same mask.</w:t>
      </w:r>
    </w:p>
    <w:p>
      <w:pPr>
        <w:pStyle w:val="Heading3"/>
      </w:pPr>
      <w:r>
        <w:t>Model YAML — SQL column shaping (extract time)</w:t>
      </w:r>
    </w:p>
    <w:p>
      <w:r>
        <w:t>When logic belongs in the extract (joins, eligibility, SQL `LAG`, pre-aggregation):</w:t>
      </w:r>
    </w:p>
    <w:p>
      <w:r>
        <w:rPr>
          <w:rFonts w:ascii="Consolas" w:hAnsi="Consolas"/>
          <w:sz w:val="18"/>
        </w:rPr>
        <w:t># kpi_config/models/sotif/sotif.yaml (kind: sql)</w:t>
      </w:r>
    </w:p>
    <w:p>
      <w:r>
        <w:rPr>
          <w:rFonts w:ascii="Consolas" w:hAnsi="Consolas"/>
          <w:sz w:val="18"/>
        </w:rPr>
        <w:t># DuckDB runs SUM(), joins, CASE — NOT in KPI base_measures.sql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sotif_value:</w:t>
      </w:r>
    </w:p>
    <w:p>
      <w:r>
        <w:rPr>
          <w:rFonts w:ascii="Consolas" w:hAnsi="Consolas"/>
          <w:sz w:val="18"/>
        </w:rPr>
        <w:t xml:space="preserve">    sql: amount                     # reads the model's output column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t>KPI `base_measures.sql` must **not** contain `SUM()` / subqueries — put that in the model.</w:t>
      </w:r>
    </w:p>
    <w:p>
      <w:pPr>
        <w:pStyle w:val="Heading3"/>
      </w:pPr>
      <w:r>
        <w:t>Dimension column rewrite (grouping keys, not facts)</w:t>
      </w:r>
    </w:p>
    <w:p>
      <w:r>
        <w:rPr>
          <w:rFonts w:ascii="Consolas" w:hAnsi="Consolas"/>
          <w:sz w:val="18"/>
        </w:rPr>
        <w:t>dimensions:</w:t>
      </w:r>
    </w:p>
    <w:p>
      <w:r>
        <w:rPr>
          <w:rFonts w:ascii="Consolas" w:hAnsi="Consolas"/>
          <w:sz w:val="18"/>
        </w:rPr>
        <w:t xml:space="preserve">  - name: region</w:t>
      </w:r>
    </w:p>
    <w:p>
      <w:r>
        <w:rPr>
          <w:rFonts w:ascii="Consolas" w:hAnsi="Consolas"/>
          <w:sz w:val="18"/>
        </w:rPr>
        <w:t xml:space="preserve">    from: region_code</w:t>
      </w:r>
    </w:p>
    <w:p>
      <w:r>
        <w:rPr>
          <w:rFonts w:ascii="Consolas" w:hAnsi="Consolas"/>
          <w:sz w:val="18"/>
        </w:rPr>
        <w:t xml:space="preserve">    map: { APAC: ASIA, EMEA: EU }</w:t>
      </w:r>
    </w:p>
    <w:p>
      <w:r>
        <w:rPr>
          <w:rFonts w:ascii="Consolas" w:hAnsi="Consolas"/>
          <w:sz w:val="18"/>
        </w:rPr>
        <w:t xml:space="preserve">    default: OTHER</w:t>
      </w:r>
    </w:p>
    <w:p>
      <w:r>
        <w:t>Rewrites the **grouping column** after retrieve; does not create a requestable measure.</w:t>
      </w:r>
    </w:p>
    <w:p>
      <w:pPr>
        <w:pStyle w:val="Heading3"/>
      </w:pPr>
      <w:r>
        <w:t>Registered column functions (`columns` + `op:`)</w:t>
      </w:r>
    </w:p>
    <w:p>
      <w:r>
        <w:t>Full platform catalog in `kpi_engine/registries/functions/column.yaml`: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Functions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Pass-through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`value` (alias `identity`)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Math across columns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`sum`, `subtract`, `multiply`, `divide`, `min`, `max`, `avg`, `percent_of`, `safe_divide`, `weighted_product`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Null logic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`coalesce`, `if_null`, `nullif`, `null_if_zero`, `zero_if_null`, `is_null`, `is_not_null`, `if_else`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Unary math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`abs`, `round`, `floor`, `ceil`, `power`, `log`, `log10`, `sqrt`, `clip`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`date_diff`, `date_add`, `epoch_day`, `coalesce_date`, `is_between_dates`, `parse_date`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`trim`, `upper`, `lower`, `substring`, `left`, `right`, `replace`, `concat`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Other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`parse_number`, `hash_bucket`, `json_extract`, `flag_in_set`</w:t>
            </w:r>
          </w:p>
        </w:tc>
      </w:tr>
    </w:tbl>
    <w:p/>
    <w:p>
      <w:r>
        <w:t>Some functions are invoked via **`expr:`** calls rather than `columns`+`op:` (e.g. `date_diff(a, b, 'day')`, `substring(col, 0, 4)`, `concat(a, b)`). Both paths use the same column function registry.</w:t>
      </w:r>
    </w:p>
    <w:p>
      <w:r>
        <w:t>Custom functions: register under `capabilities/functions/column/` + `registries/functions/column.yaml`.</w:t>
      </w:r>
    </w:p>
    <w:p>
      <w:pPr>
        <w:pStyle w:val="Heading3"/>
      </w:pPr>
      <w:r>
        <w:t>Two levels of “sum” (common confusion)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**`op: sum`** on columns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Adds **across columns in one row**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`ontime + fullqty` per row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**`agg: sum`**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Adds **down rows in the period**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total of all rows in July</w:t>
            </w:r>
          </w:p>
        </w:tc>
      </w:tr>
    </w:tbl>
    <w:p/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line_total:</w:t>
      </w:r>
    </w:p>
    <w:p>
      <w:r>
        <w:rPr>
          <w:rFonts w:ascii="Consolas" w:hAnsi="Consolas"/>
          <w:sz w:val="18"/>
        </w:rPr>
        <w:t xml:space="preserve">    columns: [unit_price, quantity]</w:t>
      </w:r>
    </w:p>
    <w:p>
      <w:r>
        <w:rPr>
          <w:rFonts w:ascii="Consolas" w:hAnsi="Consolas"/>
          <w:sz w:val="18"/>
        </w:rPr>
        <w:t xml:space="preserve">    op: multiply          # op: per row</w:t>
      </w:r>
    </w:p>
    <w:p>
      <w:r>
        <w:rPr>
          <w:rFonts w:ascii="Consolas" w:hAnsi="Consolas"/>
          <w:sz w:val="18"/>
        </w:rPr>
        <w:t xml:space="preserve">    agg: sum              # agg: down rows</w:t>
      </w:r>
    </w:p>
    <w:p>
      <w:pPr>
        <w:pStyle w:val="Heading1"/>
      </w:pPr>
      <w:r>
        <w:t>9. Quick reference — all platform ops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Primary input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Returns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monthly series @ anchor ± offset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`{value, period}`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series over trailing/PTD range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`{value, period_start, period_end}`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series, N months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`[{period,value},…]`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trend_arithmetic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two base series per month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`[{period,value},…]`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arithmetic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 measure scalars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`{value, period}`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 measure scalars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`{value, period}`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expr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 scalars in formula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`{value, period}`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series (expands to pct_change)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`{value, period, baseline_period}`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filtered_*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filtered row detail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same as point/window/trend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trailing series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`{value, period}`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none / dimension map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bare scalar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combo dimension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bare string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lag/lead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shifted series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`{value, period}`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diff/pct_change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 vs shifted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`{value, period, baseline_period}`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all cut values; optional `partition_by`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bare integer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percent_of_total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all cut values; optional `partition_by`, `versus_cut`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bare float 0–100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ntile/zscore/…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all cut values; optional `partition_by`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bare number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series; optional `partition_by`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`[{period,value},…]`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over: (base)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row detail; `partition_by` + `order_by`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internal column</w:t>
            </w:r>
          </w:p>
        </w:tc>
      </w:tr>
    </w:tbl>
    <w:p/>
    <w:p>
      <w:r>
        <w:t>Full catalog with YAML templates: Section 10 below and CAPABILITIES.md.</w:t>
      </w:r>
    </w:p>
    <w:p>
      <w:pPr>
        <w:pStyle w:val="Heading1"/>
      </w:pPr>
      <w:r>
        <w:t>10. YAML templates (copy-paste)</w:t>
      </w:r>
    </w:p>
    <w:p>
      <w:pPr>
        <w:pStyle w:val="Heading2"/>
      </w:pPr>
      <w:r>
        <w:t>point</w:t>
      </w:r>
    </w:p>
    <w:p>
      <w:r>
        <w:rPr>
          <w:rFonts w:ascii="Consolas" w:hAnsi="Consolas"/>
          <w:sz w:val="18"/>
        </w:rPr>
        <w:t>current_value: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point</w:t>
      </w:r>
    </w:p>
    <w:p>
      <w:r>
        <w:rPr>
          <w:rFonts w:ascii="Consolas" w:hAnsi="Consolas"/>
          <w:sz w:val="18"/>
        </w:rPr>
        <w:t xml:space="preserve">  offset: { months: 0 }</w:t>
      </w:r>
    </w:p>
    <w:p>
      <w:pPr>
        <w:pStyle w:val="Heading2"/>
      </w:pPr>
      <w:r>
        <w:t>window trailing</w:t>
      </w:r>
    </w:p>
    <w:p>
      <w:r>
        <w:rPr>
          <w:rFonts w:ascii="Consolas" w:hAnsi="Consolas"/>
          <w:sz w:val="18"/>
        </w:rPr>
        <w:t>value_12m: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window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rPr>
          <w:rFonts w:ascii="Consolas" w:hAnsi="Consolas"/>
          <w:sz w:val="18"/>
        </w:rPr>
        <w:t xml:space="preserve">  inclusive: true</w:t>
      </w:r>
    </w:p>
    <w:p>
      <w:pPr>
        <w:pStyle w:val="Heading2"/>
      </w:pPr>
      <w:r>
        <w:t>window QTD</w:t>
      </w:r>
    </w:p>
    <w:p>
      <w:r>
        <w:rPr>
          <w:rFonts w:ascii="Consolas" w:hAnsi="Consolas"/>
          <w:sz w:val="18"/>
        </w:rPr>
        <w:t>value_qtd: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window</w:t>
      </w:r>
    </w:p>
    <w:p>
      <w:r>
        <w:rPr>
          <w:rFonts w:ascii="Consolas" w:hAnsi="Consolas"/>
          <w:sz w:val="18"/>
        </w:rPr>
        <w:t xml:space="preserve">  range: qtd</w:t>
      </w:r>
    </w:p>
    <w:p>
      <w:pPr>
        <w:pStyle w:val="Heading2"/>
      </w:pPr>
      <w:r>
        <w:t>trend</w:t>
      </w:r>
    </w:p>
    <w:p>
      <w:r>
        <w:rPr>
          <w:rFonts w:ascii="Consolas" w:hAnsi="Consolas"/>
          <w:sz w:val="18"/>
        </w:rPr>
        <w:t>trend_12m: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trend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rPr>
          <w:rFonts w:ascii="Consolas" w:hAnsi="Consolas"/>
          <w:sz w:val="18"/>
        </w:rPr>
        <w:t xml:space="preserve">  cuts: [G]</w:t>
      </w:r>
    </w:p>
    <w:p>
      <w:pPr>
        <w:pStyle w:val="Heading2"/>
      </w:pPr>
      <w:r>
        <w:t>YoY (one key)</w:t>
      </w:r>
    </w:p>
    <w:p>
      <w:r>
        <w:rPr>
          <w:rFonts w:ascii="Consolas" w:hAnsi="Consolas"/>
          <w:sz w:val="18"/>
        </w:rPr>
        <w:t>yoy:</w:t>
      </w:r>
    </w:p>
    <w:p>
      <w:r>
        <w:rPr>
          <w:rFonts w:ascii="Consolas" w:hAnsi="Consolas"/>
          <w:sz w:val="18"/>
        </w:rPr>
        <w:t xml:space="preserve">  op: compare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mode: yoy</w:t>
      </w:r>
    </w:p>
    <w:p>
      <w:pPr>
        <w:pStyle w:val="Heading2"/>
      </w:pPr>
      <w:r>
        <w:t>YoY (separate keys — KPI 3004 style)</w:t>
      </w:r>
    </w:p>
    <w:p>
      <w:r>
        <w:rPr>
          <w:rFonts w:ascii="Consolas" w:hAnsi="Consolas"/>
          <w:sz w:val="18"/>
        </w:rPr>
        <w:t>current_value: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point</w:t>
      </w:r>
    </w:p>
    <w:p>
      <w:r>
        <w:rPr>
          <w:rFonts w:ascii="Consolas" w:hAnsi="Consolas"/>
          <w:sz w:val="18"/>
        </w:rPr>
        <w:t>previous_year_value: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point</w:t>
      </w:r>
    </w:p>
    <w:p>
      <w:r>
        <w:rPr>
          <w:rFonts w:ascii="Consolas" w:hAnsi="Consolas"/>
          <w:sz w:val="18"/>
        </w:rPr>
        <w:t xml:space="preserve">  offset: { years: 1 }</w:t>
      </w:r>
    </w:p>
    <w:p>
      <w:r>
        <w:rPr>
          <w:rFonts w:ascii="Consolas" w:hAnsi="Consolas"/>
          <w:sz w:val="18"/>
        </w:rPr>
        <w:t>yoy_month:</w:t>
      </w:r>
    </w:p>
    <w:p>
      <w:r>
        <w:rPr>
          <w:rFonts w:ascii="Consolas" w:hAnsi="Consolas"/>
          <w:sz w:val="18"/>
        </w:rPr>
        <w:t xml:space="preserve">  op: arithmetic</w:t>
      </w:r>
    </w:p>
    <w:p>
      <w:r>
        <w:rPr>
          <w:rFonts w:ascii="Consolas" w:hAnsi="Consolas"/>
          <w:sz w:val="18"/>
        </w:rPr>
        <w:t xml:space="preserve">  fn: growth_pct</w:t>
      </w:r>
    </w:p>
    <w:p>
      <w:r>
        <w:rPr>
          <w:rFonts w:ascii="Consolas" w:hAnsi="Consolas"/>
          <w:sz w:val="18"/>
        </w:rPr>
        <w:t xml:space="preserve">  left: current_value</w:t>
      </w:r>
    </w:p>
    <w:p>
      <w:r>
        <w:rPr>
          <w:rFonts w:ascii="Consolas" w:hAnsi="Consolas"/>
          <w:sz w:val="18"/>
        </w:rPr>
        <w:t xml:space="preserve">  right: previous_year_value</w:t>
      </w:r>
    </w:p>
    <w:p>
      <w:pPr>
        <w:pStyle w:val="Heading2"/>
      </w:pPr>
      <w:r>
        <w:t>rank (whole cut)</w:t>
      </w:r>
    </w:p>
    <w:p>
      <w:r>
        <w:rPr>
          <w:rFonts w:ascii="Consolas" w:hAnsi="Consolas"/>
          <w:sz w:val="18"/>
        </w:rPr>
        <w:t>reason_rank:</w:t>
      </w:r>
    </w:p>
    <w:p>
      <w:r>
        <w:rPr>
          <w:rFonts w:ascii="Consolas" w:hAnsi="Consolas"/>
          <w:sz w:val="18"/>
        </w:rPr>
        <w:t xml:space="preserve">  op: rank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order: desc</w:t>
      </w:r>
    </w:p>
    <w:p>
      <w:pPr>
        <w:pStyle w:val="Heading2"/>
      </w:pPr>
      <w:r>
        <w:t>rank (partitioned)</w:t>
      </w:r>
    </w:p>
    <w:p>
      <w:r>
        <w:rPr>
          <w:rFonts w:ascii="Consolas" w:hAnsi="Consolas"/>
          <w:sz w:val="18"/>
        </w:rPr>
        <w:t>region_rank_within_reason:</w:t>
      </w:r>
    </w:p>
    <w:p>
      <w:r>
        <w:rPr>
          <w:rFonts w:ascii="Consolas" w:hAnsi="Consolas"/>
          <w:sz w:val="18"/>
        </w:rPr>
        <w:t xml:space="preserve">  op: rank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partition_by: [reason_code]</w:t>
      </w:r>
    </w:p>
    <w:p>
      <w:r>
        <w:rPr>
          <w:rFonts w:ascii="Consolas" w:hAnsi="Consolas"/>
          <w:sz w:val="18"/>
        </w:rPr>
        <w:t xml:space="preserve">  order: desc</w:t>
      </w:r>
    </w:p>
    <w:p>
      <w:r>
        <w:rPr>
          <w:rFonts w:ascii="Consolas" w:hAnsi="Consolas"/>
          <w:sz w:val="18"/>
        </w:rPr>
        <w:t xml:space="preserve">  cuts: [R]</w:t>
      </w:r>
    </w:p>
    <w:p>
      <w:pPr>
        <w:pStyle w:val="Heading2"/>
      </w:pPr>
      <w:r>
        <w:t>percent_of_total (whole cut)</w:t>
      </w:r>
    </w:p>
    <w:p>
      <w:r>
        <w:rPr>
          <w:rFonts w:ascii="Consolas" w:hAnsi="Consolas"/>
          <w:sz w:val="18"/>
        </w:rPr>
        <w:t>share:</w:t>
      </w:r>
    </w:p>
    <w:p>
      <w:r>
        <w:rPr>
          <w:rFonts w:ascii="Consolas" w:hAnsi="Consolas"/>
          <w:sz w:val="18"/>
        </w:rPr>
        <w:t xml:space="preserve">  op: percent_of_total</w:t>
      </w:r>
    </w:p>
    <w:p>
      <w:r>
        <w:rPr>
          <w:rFonts w:ascii="Consolas" w:hAnsi="Consolas"/>
          <w:sz w:val="18"/>
        </w:rPr>
        <w:t xml:space="preserve">  of: current_value</w:t>
      </w:r>
    </w:p>
    <w:p>
      <w:pPr>
        <w:pStyle w:val="Heading2"/>
      </w:pPr>
      <w:r>
        <w:t>percent_of_total (partitioned)</w:t>
      </w:r>
    </w:p>
    <w:p>
      <w:r>
        <w:rPr>
          <w:rFonts w:ascii="Consolas" w:hAnsi="Consolas"/>
          <w:sz w:val="18"/>
        </w:rPr>
        <w:t>share_within_reason:</w:t>
      </w:r>
    </w:p>
    <w:p>
      <w:r>
        <w:rPr>
          <w:rFonts w:ascii="Consolas" w:hAnsi="Consolas"/>
          <w:sz w:val="18"/>
        </w:rPr>
        <w:t xml:space="preserve">  op: percent_of_total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partition_by: [reason_code]</w:t>
      </w:r>
    </w:p>
    <w:p>
      <w:r>
        <w:rPr>
          <w:rFonts w:ascii="Consolas" w:hAnsi="Consolas"/>
          <w:sz w:val="18"/>
        </w:rPr>
        <w:t xml:space="preserve">  cuts: [R]</w:t>
      </w:r>
    </w:p>
    <w:p>
      <w:pPr>
        <w:pStyle w:val="Heading2"/>
      </w:pPr>
      <w:r>
        <w:t>percent_of_total (vs global cut)</w:t>
      </w:r>
    </w:p>
    <w:p>
      <w:r>
        <w:rPr>
          <w:rFonts w:ascii="Consolas" w:hAnsi="Consolas"/>
          <w:sz w:val="18"/>
        </w:rPr>
        <w:t>share_of_global:</w:t>
      </w:r>
    </w:p>
    <w:p>
      <w:r>
        <w:rPr>
          <w:rFonts w:ascii="Consolas" w:hAnsi="Consolas"/>
          <w:sz w:val="18"/>
        </w:rPr>
        <w:t xml:space="preserve">  op: percent_of_total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versus_cut: G</w:t>
      </w:r>
    </w:p>
    <w:p>
      <w:r>
        <w:rPr>
          <w:rFonts w:ascii="Consolas" w:hAnsi="Consolas"/>
          <w:sz w:val="18"/>
        </w:rPr>
        <w:t xml:space="preserve">  cuts: [R]</w:t>
      </w:r>
    </w:p>
    <w:p>
      <w:pPr>
        <w:pStyle w:val="Heading2"/>
      </w:pPr>
      <w:r>
        <w:t>over.partition_by on base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running_final: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running_sum</w:t>
      </w:r>
    </w:p>
    <w:p>
      <w:r>
        <w:rPr>
          <w:rFonts w:ascii="Consolas" w:hAnsi="Consolas"/>
          <w:sz w:val="18"/>
        </w:rPr>
        <w:t xml:space="preserve">      of: final_amount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[order_date, order_id]</w:t>
      </w:r>
    </w:p>
    <w:p>
      <w:r>
        <w:rPr>
          <w:rFonts w:ascii="Consolas" w:hAnsi="Consolas"/>
          <w:sz w:val="18"/>
        </w:rPr>
        <w:t xml:space="preserve">    agg: max</w:t>
      </w:r>
    </w:p>
    <w:p>
      <w:pPr>
        <w:pStyle w:val="Heading2"/>
      </w:pPr>
      <w:r>
        <w:t>hook ewma</w:t>
      </w:r>
    </w:p>
    <w:p>
      <w:r>
        <w:rPr>
          <w:rFonts w:ascii="Consolas" w:hAnsi="Consolas"/>
          <w:sz w:val="18"/>
        </w:rPr>
        <w:t>smoothed:</w:t>
      </w:r>
    </w:p>
    <w:p>
      <w:r>
        <w:rPr>
          <w:rFonts w:ascii="Consolas" w:hAnsi="Consolas"/>
          <w:sz w:val="18"/>
        </w:rPr>
        <w:t xml:space="preserve">  op: hook</w:t>
      </w:r>
    </w:p>
    <w:p>
      <w:r>
        <w:rPr>
          <w:rFonts w:ascii="Consolas" w:hAnsi="Consolas"/>
          <w:sz w:val="18"/>
        </w:rPr>
        <w:t xml:space="preserve">  hook: ewma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pPr>
        <w:pStyle w:val="Heading2"/>
      </w:pPr>
      <w:r>
        <w:t>hook hit_rate</w:t>
      </w:r>
    </w:p>
    <w:p>
      <w:r>
        <w:rPr>
          <w:rFonts w:ascii="Consolas" w:hAnsi="Consolas"/>
          <w:sz w:val="18"/>
        </w:rPr>
        <w:t>months_on_sla:</w:t>
      </w:r>
    </w:p>
    <w:p>
      <w:r>
        <w:rPr>
          <w:rFonts w:ascii="Consolas" w:hAnsi="Consolas"/>
          <w:sz w:val="18"/>
        </w:rPr>
        <w:t xml:space="preserve">  op: hook</w:t>
      </w:r>
    </w:p>
    <w:p>
      <w:r>
        <w:rPr>
          <w:rFonts w:ascii="Consolas" w:hAnsi="Consolas"/>
          <w:sz w:val="18"/>
        </w:rPr>
        <w:t xml:space="preserve">  hook: hit_rate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rPr>
          <w:rFonts w:ascii="Consolas" w:hAnsi="Consolas"/>
          <w:sz w:val="18"/>
        </w:rPr>
        <w:t xml:space="preserve">  value: 95</w:t>
      </w:r>
    </w:p>
    <w:p>
      <w:pPr>
        <w:pStyle w:val="Heading1"/>
      </w:pPr>
      <w:r>
        <w:t>11. Partitioning guide — complete reference</w:t>
      </w:r>
    </w:p>
    <w:p>
      <w:r>
        <w:t>Partitioning means **splitting calculation scope** so totals, ranks, or windows reset inside a group. The engine supports four distinct partitioning mechanisms.</w:t>
      </w:r>
    </w:p>
    <w:p>
      <w:pPr>
        <w:pStyle w:val="Heading2"/>
      </w:pPr>
      <w:r>
        <w:t>11.1 Summary — where partitioning is allowed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YAML location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Resets / scopes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Cut OVER partition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cut-phase measures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`partition_by:` or `group_by:`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Rank, share, ntile, zscore, … within sub-groups on a cut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Cross-cut denominator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`percent_of_total`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`versus_cut:`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Denominator from another cut's total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Entity row partition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`base_measures.over:`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`partition_by:`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Running sum, row_number, lag on detail rows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Trend partition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`op: trend`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`partition_by:`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Trend series scoped to partition dims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Post-filter rollup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KPI `having:`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`then_group_by:`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Re-aggregate survivors to coarser grain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**NOT allowed**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`op: lag` / `lead` (calendar)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`partition_by:`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**BindError** — use `over:` on base instead</w:t>
            </w:r>
          </w:p>
        </w:tc>
      </w:tr>
    </w:tbl>
    <w:p/>
    <w:p>
      <w:pPr>
        <w:pStyle w:val="Heading2"/>
      </w:pPr>
      <w:r>
        <w:t>11.2 Cut-phase `partition_by` (most common)</w:t>
      </w:r>
    </w:p>
    <w:p>
      <w:r>
        <w:t>Works like SQL `RANK() OVER (PARTITION BY …)` or `SUM() OVER (PARTITION BY …)`.</w:t>
      </w:r>
    </w:p>
    <w:p>
      <w:r>
        <w:t>**Ops that support `partition_by` / `group_by` alias:**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Partitioning use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`rank`, `dense_rank`, `row_number`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Rank within partition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`percent_of_total`, `cumulative_share`, `normalize`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Share within partition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`ntile`, `percent_rank`, `top_n`, `bottom_n`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Bucket within partition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`gap_to_leader`, `gap_to_avg`, `zscore`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Compare to partition max/mean/stdev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`running_total`, `running_avg`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Ordered running calc within partition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`contribution`, `concentration`, `abc_class`, `pareto_flag`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Analytics within partition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`rank_pct_change`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Rank by pct change within partition</w:t>
            </w:r>
          </w:p>
        </w:tc>
      </w:tr>
    </w:tbl>
    <w:p/>
    <w:p>
      <w:r>
        <w:t>**Bind rules:**</w:t>
      </w:r>
    </w:p>
    <w:p>
      <w:pPr>
        <w:pStyle w:val="ListNumber"/>
      </w:pPr>
      <w:r>
        <w:t>1. Each name in `partition_by` must be a **`dimensions:` catalog name**</w:t>
      </w:r>
    </w:p>
    <w:p>
      <w:pPr>
        <w:pStyle w:val="ListNumber"/>
      </w:pPr>
      <w:r>
        <w:t>2. Each name must appear on the **cut's effective grain** for every cut listed in `cuts:`</w:t>
      </w:r>
    </w:p>
    <w:p>
      <w:pPr>
        <w:pStyle w:val="ListNumber"/>
      </w:pPr>
      <w:r>
        <w:t>3. If request grain changes and drops that dimension → **BindError**</w:t>
      </w:r>
    </w:p>
    <w:p>
      <w:r>
        <w:t>**Example — rank suppliers within each region (cut R):**</w:t>
      </w:r>
    </w:p>
    <w:p>
      <w:r>
        <w:rPr>
          <w:rFonts w:ascii="Consolas" w:hAnsi="Consolas"/>
          <w:sz w:val="18"/>
        </w:rPr>
        <w:t>cuts:</w:t>
      </w:r>
    </w:p>
    <w:p>
      <w:r>
        <w:rPr>
          <w:rFonts w:ascii="Consolas" w:hAnsi="Consolas"/>
          <w:sz w:val="18"/>
        </w:rPr>
        <w:t xml:space="preserve">  - name: R</w:t>
      </w:r>
    </w:p>
    <w:p>
      <w:r>
        <w:rPr>
          <w:rFonts w:ascii="Consolas" w:hAnsi="Consolas"/>
          <w:sz w:val="18"/>
        </w:rPr>
        <w:t xml:space="preserve">    group_by: [region, supplier]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measures:</w:t>
      </w:r>
    </w:p>
    <w:p>
      <w:r>
        <w:rPr>
          <w:rFonts w:ascii="Consolas" w:hAnsi="Consolas"/>
          <w:sz w:val="18"/>
        </w:rPr>
        <w:t xml:space="preserve">  supplier_rank_in_region:</w:t>
      </w:r>
    </w:p>
    <w:p>
      <w:r>
        <w:rPr>
          <w:rFonts w:ascii="Consolas" w:hAnsi="Consolas"/>
          <w:sz w:val="18"/>
        </w:rPr>
        <w:t xml:space="preserve">    op: rank</w:t>
      </w:r>
    </w:p>
    <w:p>
      <w:r>
        <w:rPr>
          <w:rFonts w:ascii="Consolas" w:hAnsi="Consolas"/>
          <w:sz w:val="18"/>
        </w:rPr>
        <w:t xml:space="preserve">    of: current_value</w:t>
      </w:r>
    </w:p>
    <w:p>
      <w:r>
        <w:rPr>
          <w:rFonts w:ascii="Consolas" w:hAnsi="Consolas"/>
          <w:sz w:val="18"/>
        </w:rPr>
        <w:t xml:space="preserve">    partition_by: [region]</w:t>
      </w:r>
    </w:p>
    <w:p>
      <w:r>
        <w:rPr>
          <w:rFonts w:ascii="Consolas" w:hAnsi="Consolas"/>
          <w:sz w:val="18"/>
        </w:rPr>
        <w:t xml:space="preserve">    order: desc</w:t>
      </w:r>
    </w:p>
    <w:p>
      <w:r>
        <w:rPr>
          <w:rFonts w:ascii="Consolas" w:hAnsi="Consolas"/>
          <w:sz w:val="18"/>
        </w:rPr>
        <w:t xml:space="preserve">    cuts: [R]</w:t>
      </w:r>
    </w:p>
    <w:p>
      <w:r>
        <w:t>**Input:**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current_value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150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120</w:t>
            </w:r>
          </w:p>
        </w:tc>
      </w:tr>
    </w:tbl>
    <w:p/>
    <w:p>
      <w:r>
        <w:t>**Output:**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supplier_rank_in_region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</w:t>
            </w:r>
          </w:p>
        </w:tc>
      </w:tr>
    </w:tbl>
    <w:p/>
    <w:p>
      <w:pPr>
        <w:pStyle w:val="Heading2"/>
      </w:pPr>
      <w:r>
        <w:t>11.3 `percent_of_total` partitioning examples</w:t>
      </w:r>
    </w:p>
    <w:p>
      <w:r>
        <w:t>**A. Whole cut (no partition):**</w:t>
      </w:r>
    </w:p>
    <w:p>
      <w:r>
        <w:rPr>
          <w:rFonts w:ascii="Consolas" w:hAnsi="Consolas"/>
          <w:sz w:val="18"/>
        </w:rPr>
        <w:t>share:</w:t>
      </w:r>
    </w:p>
    <w:p>
      <w:r>
        <w:rPr>
          <w:rFonts w:ascii="Consolas" w:hAnsi="Consolas"/>
          <w:sz w:val="18"/>
        </w:rPr>
        <w:t xml:space="preserve">  op: percent_of_total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t>Denominator = sum of `of` on **all rows of this cut**.</w:t>
      </w:r>
    </w:p>
    <w:p>
      <w:r>
        <w:t>**B. Within partition:**</w:t>
      </w:r>
    </w:p>
    <w:p>
      <w:r>
        <w:rPr>
          <w:rFonts w:ascii="Consolas" w:hAnsi="Consolas"/>
          <w:sz w:val="18"/>
        </w:rPr>
        <w:t>share_within_reason:</w:t>
      </w:r>
    </w:p>
    <w:p>
      <w:r>
        <w:rPr>
          <w:rFonts w:ascii="Consolas" w:hAnsi="Consolas"/>
          <w:sz w:val="18"/>
        </w:rPr>
        <w:t xml:space="preserve">  op: percent_of_total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partition_by: [reason_code]</w:t>
      </w:r>
    </w:p>
    <w:p>
      <w:r>
        <w:rPr>
          <w:rFonts w:ascii="Consolas" w:hAnsi="Consolas"/>
          <w:sz w:val="18"/>
        </w:rPr>
        <w:t xml:space="preserve">  cuts: [R]</w:t>
      </w:r>
    </w:p>
    <w:p>
      <w:r>
        <w:t>Denominator = sum of `of` among rows sharing the same `reason_code`.</w:t>
      </w:r>
    </w:p>
    <w:p>
      <w:r>
        <w:t>**C. Versus another cut:**</w:t>
      </w:r>
    </w:p>
    <w:p>
      <w:r>
        <w:rPr>
          <w:rFonts w:ascii="Consolas" w:hAnsi="Consolas"/>
          <w:sz w:val="18"/>
        </w:rPr>
        <w:t>regional_share_of_global:</w:t>
      </w:r>
    </w:p>
    <w:p>
      <w:r>
        <w:rPr>
          <w:rFonts w:ascii="Consolas" w:hAnsi="Consolas"/>
          <w:sz w:val="18"/>
        </w:rPr>
        <w:t xml:space="preserve">  op: percent_of_total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versus_cut: G</w:t>
      </w:r>
    </w:p>
    <w:p>
      <w:r>
        <w:rPr>
          <w:rFonts w:ascii="Consolas" w:hAnsi="Consolas"/>
          <w:sz w:val="18"/>
        </w:rPr>
        <w:t xml:space="preserve">  cuts: [R]</w:t>
      </w:r>
    </w:p>
    <w:p>
      <w:r>
        <w:t>Denominator = total of `of` on cut **G** (global), applied to each **R** row.</w:t>
      </w:r>
    </w:p>
    <w:p>
      <w:pPr>
        <w:pStyle w:val="Heading2"/>
      </w:pPr>
      <w:r>
        <w:t>11.4 `over.partition_by` on base_measures</w:t>
      </w:r>
    </w:p>
    <w:p>
      <w:r>
        <w:t>For **row-level** sequences before monthly aggregation: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order_seq: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row_number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[order_date, order_id]</w:t>
      </w:r>
    </w:p>
    <w:p>
      <w:r>
        <w:rPr>
          <w:rFonts w:ascii="Consolas" w:hAnsi="Consolas"/>
          <w:sz w:val="18"/>
        </w:rPr>
        <w:t xml:space="preserve">    agg: max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running_spend:</w:t>
      </w:r>
    </w:p>
    <w:p>
      <w:r>
        <w:rPr>
          <w:rFonts w:ascii="Consolas" w:hAnsi="Consolas"/>
          <w:sz w:val="18"/>
        </w:rPr>
        <w:t xml:space="preserve">    over:</w:t>
      </w:r>
    </w:p>
    <w:p>
      <w:r>
        <w:rPr>
          <w:rFonts w:ascii="Consolas" w:hAnsi="Consolas"/>
          <w:sz w:val="18"/>
        </w:rPr>
        <w:t xml:space="preserve">      fn: running_sum</w:t>
      </w:r>
    </w:p>
    <w:p>
      <w:r>
        <w:rPr>
          <w:rFonts w:ascii="Consolas" w:hAnsi="Consolas"/>
          <w:sz w:val="18"/>
        </w:rPr>
        <w:t xml:space="preserve">      of: amount</w:t>
      </w:r>
    </w:p>
    <w:p>
      <w:r>
        <w:rPr>
          <w:rFonts w:ascii="Consolas" w:hAnsi="Consolas"/>
          <w:sz w:val="18"/>
        </w:rPr>
        <w:t xml:space="preserve">      partition_by: [customer_id]</w:t>
      </w:r>
    </w:p>
    <w:p>
      <w:r>
        <w:rPr>
          <w:rFonts w:ascii="Consolas" w:hAnsi="Consolas"/>
          <w:sz w:val="18"/>
        </w:rPr>
        <w:t xml:space="preserve">      order_by: [order_date]</w:t>
      </w:r>
    </w:p>
    <w:p>
      <w:r>
        <w:rPr>
          <w:rFonts w:ascii="Consolas" w:hAnsi="Consolas"/>
          <w:sz w:val="18"/>
        </w:rPr>
        <w:t xml:space="preserve">    agg: max</w:t>
      </w:r>
    </w:p>
    <w:p>
      <w:r>
        <w:t>**Input:** DuckDB detail rows (one row per order)</w:t>
      </w:r>
    </w:p>
    <w:p>
      <w:r>
        <w:t>**Partition:** resets per `customer_id`</w:t>
      </w:r>
    </w:p>
    <w:p>
      <w:r>
        <w:t>**Output:** internal base column folded to monthly grain</w:t>
      </w:r>
    </w:p>
    <w:p>
      <w:r>
        <w:t>**Do not confuse with:**</w:t>
      </w:r>
    </w:p>
    <w:p>
      <w:r>
        <w:rPr>
          <w:rFonts w:ascii="Consolas" w:hAnsi="Consolas"/>
          <w:sz w:val="18"/>
        </w:rPr>
        <w:t># WRONG — bind error on calendar lag</w:t>
      </w:r>
    </w:p>
    <w:p>
      <w:r>
        <w:rPr>
          <w:rFonts w:ascii="Consolas" w:hAnsi="Consolas"/>
          <w:sz w:val="18"/>
        </w:rPr>
        <w:t>bad_lag:</w:t>
      </w:r>
    </w:p>
    <w:p>
      <w:r>
        <w:rPr>
          <w:rFonts w:ascii="Consolas" w:hAnsi="Consolas"/>
          <w:sz w:val="18"/>
        </w:rPr>
        <w:t xml:space="preserve">  op: lag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partition_by: [region]</w:t>
      </w:r>
    </w:p>
    <w:p>
      <w:pPr>
        <w:pStyle w:val="Heading2"/>
      </w:pPr>
      <w:r>
        <w:t>11.5 `partition_by` on `trend`</w:t>
      </w:r>
    </w:p>
    <w:p>
      <w:r>
        <w:rPr>
          <w:rFonts w:ascii="Consolas" w:hAnsi="Consolas"/>
          <w:sz w:val="18"/>
        </w:rPr>
        <w:t>trend_by_site: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op: trend</w:t>
      </w:r>
    </w:p>
    <w:p>
      <w:r>
        <w:rPr>
          <w:rFonts w:ascii="Consolas" w:hAnsi="Consolas"/>
          <w:sz w:val="18"/>
        </w:rPr>
        <w:t xml:space="preserve">  trailing: { months: 12 }</w:t>
      </w:r>
    </w:p>
    <w:p>
      <w:r>
        <w:rPr>
          <w:rFonts w:ascii="Consolas" w:hAnsi="Consolas"/>
          <w:sz w:val="18"/>
        </w:rPr>
        <w:t xml:space="preserve">  partition_by: [site_category]</w:t>
      </w:r>
    </w:p>
    <w:p>
      <w:r>
        <w:rPr>
          <w:rFonts w:ascii="Consolas" w:hAnsi="Consolas"/>
          <w:sz w:val="18"/>
        </w:rPr>
        <w:t xml:space="preserve">  cuts: [R]</w:t>
      </w:r>
    </w:p>
    <w:p>
      <w:r>
        <w:t>Emits trend arrays scoped to the partition dimension on the cut grain.</w:t>
      </w:r>
    </w:p>
    <w:p>
      <w:pPr>
        <w:pStyle w:val="Heading2"/>
      </w:pPr>
      <w:r>
        <w:t>11.6 `having.then_group_by` (group rollup, not OVER)</w:t>
      </w:r>
    </w:p>
    <w:p>
      <w:r>
        <w:t>After KPI-level `having:` drops groups, optionally re-aggregate survivors:</w:t>
      </w:r>
    </w:p>
    <w:p>
      <w:r>
        <w:rPr>
          <w:rFonts w:ascii="Consolas" w:hAnsi="Consolas"/>
          <w:sz w:val="18"/>
        </w:rPr>
        <w:t>having:</w:t>
      </w:r>
    </w:p>
    <w:p>
      <w:r>
        <w:rPr>
          <w:rFonts w:ascii="Consolas" w:hAnsi="Consolas"/>
          <w:sz w:val="18"/>
        </w:rPr>
        <w:t xml:space="preserve">  match: all</w:t>
      </w:r>
    </w:p>
    <w:p>
      <w:r>
        <w:rPr>
          <w:rFonts w:ascii="Consolas" w:hAnsi="Consolas"/>
          <w:sz w:val="18"/>
        </w:rPr>
        <w:t xml:space="preserve">  predicates:</w:t>
      </w:r>
    </w:p>
    <w:p>
      <w:r>
        <w:rPr>
          <w:rFonts w:ascii="Consolas" w:hAnsi="Consolas"/>
          <w:sz w:val="18"/>
        </w:rPr>
        <w:t xml:space="preserve">    - { of: current_value, cmp: gt, value: 0 }</w:t>
      </w:r>
    </w:p>
    <w:p>
      <w:r>
        <w:rPr>
          <w:rFonts w:ascii="Consolas" w:hAnsi="Consolas"/>
          <w:sz w:val="18"/>
        </w:rPr>
        <w:t xml:space="preserve">  then_group_by: [product_category]</w:t>
      </w:r>
    </w:p>
    <w:p>
      <w:r>
        <w:t>**Input:** fine-grain combos filtered by predicates</w:t>
      </w:r>
    </w:p>
    <w:p>
      <w:r>
        <w:t>**Output:** recomputed measures at coarser `then_group_by` grain</w:t>
      </w:r>
    </w:p>
    <w:p>
      <w:pPr>
        <w:pStyle w:val="Heading2"/>
      </w:pPr>
      <w:r>
        <w:t>11.7 `order_by` on cut ops (sort within partition)</w:t>
      </w:r>
    </w:p>
    <w:p>
      <w:r>
        <w:t>Optional tie-break / sort order for cut ops:</w:t>
      </w:r>
    </w:p>
    <w:p>
      <w:r>
        <w:rPr>
          <w:rFonts w:ascii="Consolas" w:hAnsi="Consolas"/>
          <w:sz w:val="18"/>
        </w:rPr>
        <w:t>rank_by_date_then_value:</w:t>
      </w:r>
    </w:p>
    <w:p>
      <w:r>
        <w:rPr>
          <w:rFonts w:ascii="Consolas" w:hAnsi="Consolas"/>
          <w:sz w:val="18"/>
        </w:rPr>
        <w:t xml:space="preserve">  op: rank</w:t>
      </w:r>
    </w:p>
    <w:p>
      <w:r>
        <w:rPr>
          <w:rFonts w:ascii="Consolas" w:hAnsi="Consolas"/>
          <w:sz w:val="18"/>
        </w:rPr>
        <w:t xml:space="preserve">  of: current_value</w:t>
      </w:r>
    </w:p>
    <w:p>
      <w:r>
        <w:rPr>
          <w:rFonts w:ascii="Consolas" w:hAnsi="Consolas"/>
          <w:sz w:val="18"/>
        </w:rPr>
        <w:t xml:space="preserve">  partition_by: [region]</w:t>
      </w:r>
    </w:p>
    <w:p>
      <w:r>
        <w:rPr>
          <w:rFonts w:ascii="Consolas" w:hAnsi="Consolas"/>
          <w:sz w:val="18"/>
        </w:rPr>
        <w:t xml:space="preserve">  order: desc</w:t>
      </w:r>
    </w:p>
    <w:p>
      <w:r>
        <w:rPr>
          <w:rFonts w:ascii="Consolas" w:hAnsi="Consolas"/>
          <w:sz w:val="18"/>
        </w:rPr>
        <w:t xml:space="preserve">  order_by: [launch_date]</w:t>
      </w:r>
    </w:p>
    <w:p>
      <w:r>
        <w:rPr>
          <w:rFonts w:ascii="Consolas" w:hAnsi="Consolas"/>
          <w:sz w:val="18"/>
        </w:rPr>
        <w:t xml:space="preserve">  cuts: [R]</w:t>
      </w:r>
    </w:p>
    <w:p>
      <w:r>
        <w:t>Sorts by `of` measure first (`order:`), then by dimension columns in `order_by:`.</w:t>
      </w:r>
    </w:p>
    <w:p>
      <w:pPr>
        <w:pStyle w:val="Heading2"/>
      </w:pPr>
      <w:r>
        <w:t>11.8 Partitioning mistakes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Fix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BindError: partition_by not in cut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Dimension not on cut grain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Add to cut `group_by` or change request grain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Rank always 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Only one row per partition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Check filters; verify data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Share sums to &gt;100% across cut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Used `partition_by` when you wanted whole cut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Remove `partition_by`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Share wrong on G vs 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Mixed up cut totals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`versus_cut: G` explicitly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lag partition_by fails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Calendar ops don't partition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`over:` on base_measure</w:t>
            </w:r>
          </w:p>
        </w:tc>
      </w:tr>
    </w:tbl>
    <w:p/>
    <w:p>
      <w:pPr>
        <w:pStyle w:val="Heading1"/>
      </w:pPr>
      <w:r>
        <w:t>12. Options reference — complete catalog</w:t>
      </w:r>
    </w:p>
    <w:p>
      <w:r>
        <w:t>Every measure op accepts a **shared platform envelope** plus op-specific keys. Required keys must be present or bind fails.</w:t>
      </w:r>
    </w:p>
    <w:p>
      <w:pPr>
        <w:pStyle w:val="Heading2"/>
      </w:pPr>
      <w:r>
        <w:t>12.1 Shared keys (most measures)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Values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`op`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Registered op name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most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 measure or measure key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`offset`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time ops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`{days\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weeks\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months\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quarters\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years\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periods: N}`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`trailing`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window, trend, hooks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Same unit keys, or `{from: data_points}`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`range`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window, trend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See §12.2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`inclusive`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trailing/leading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`true` / `false`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cut-restricted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`[G, R, …]`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`where` / `also_where`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Row-level predicate on this measure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`ignore_filters`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Skip host filters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`required`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Host must request this key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`having`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KPI-level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Post-compute group filter (not on individual ops)</w:t>
            </w:r>
          </w:p>
        </w:tc>
      </w:tr>
    </w:tbl>
    <w:p/>
    <w:p>
      <w:r>
        <w:t>**Offset units:** calendar keys add together (`{years: 1, months: 2}` = 14 months). `periods:` counts picked grain steps. Do not mix `periods:` with calendar units on one `offset:`.</w:t>
      </w:r>
    </w:p>
    <w:p>
      <w:r>
        <w:t>**Window `range` values:**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`trailing` (default)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Last N periods via `trailing:`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`leading`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Next N periods; requires `trailing:` for length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`mtd`, `qtd`, `ytd`, `wtd`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Period-to-date through anchor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`cumulative`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Span start (or year start) through anchor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`full_month`, `full_quarter`, `full_year`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Entire calendar period containing anchor</w:t>
            </w:r>
          </w:p>
        </w:tc>
      </w:tr>
    </w:tbl>
    <w:p/>
    <w:p>
      <w:pPr>
        <w:pStyle w:val="Heading2"/>
      </w:pPr>
      <w:r>
        <w:t>12.2 Platform combo ops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Optional keys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Enum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`point`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`offset`, `cuts`, `where`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Default offset 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`window`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`of`, `trailing` **or** `range`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`offset`, `inclusive`, `align`, `cuts`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`align`: `calendar` \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`periods`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`trend`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`trailing`/`range`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`offset`, `inclusive`, `partition_by`, `group_by`, 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Emits array + `trend_axes`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`trend_arithmetic`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 or `left`+`right`, `fn` **or** `expr`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`trailing`, `range`, `offset`, 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Base vs series mode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`arithmetic`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`left`+`right` or `of`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`fn`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Default `fn: divide`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`fn`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`fn`, `inputs`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`params`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See measure.yaml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`expr`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`expr`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`inputs`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Measure keys only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`constant`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`value`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`by`, `default`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Map requires `by:`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`dimension`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= dimension name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`predicate`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`predicates`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`match`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`match`: `all` \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`any`; cmp: `gt`, `gte`, `lt`, `lte`, `eq`, `ne`, `between`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`hook`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`hook`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`trailing`, `offset`, `value`, hook extras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Per `hooks.yaml`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`compare`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`mode`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`versus`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Bind sugar → `pct_change`/`diff`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`filtered_point`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`column`/`of`, `agg`, `where`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`percentile`, `model`, `offset`, 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Bind sugar → masked `point`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`filtered_window`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above + window keys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`trailing`, `range`, `inclusive`, `offset`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Bind sugar → masked `window`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`filtered_trend`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above + trend keys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`trailing`, `range`, `inclusive`, 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Bind sugar → masked `trend`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`filtered_compare`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above + `mode`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`versus`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Bind sugar → masked compare</w:t>
            </w:r>
          </w:p>
        </w:tc>
      </w:tr>
    </w:tbl>
    <w:p/>
    <w:p>
      <w:pPr>
        <w:pStyle w:val="Heading2"/>
      </w:pPr>
      <w:r>
        <w:t>12.3 Period ops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Optional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Enum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`lag` / `lead`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`offset` (non-zero)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Cannot `partition_by`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`diff` / `pct_change`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`offset`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Shifts baseline selection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`index`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`offset`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`current/baseline×100`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`vs_target`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`of`, `vs` **or** `value`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`as`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`as`: `gap` \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`pct`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`threshold`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`value` **or** `vs`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`cmp`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`cmp`: `gt`, `gte`, `lt`, `lte`, `eq`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`annualize`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`n`, `periods_per_year`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Scales to yearly rate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`vs_prior_window`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`offset`, `trailing`/`range`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`inclusive`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Window YoY-style compare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`delta_contribution`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`offset` **or** `vs`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Absolute delta, not share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`baseline_index`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`vs`, `offset`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`of/vs×100`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`compound_growth`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`n`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Fixed N-period CAGR formula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`seasonal_adjust`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`trailing`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Deseasonalize vs same-month mean</w:t>
            </w:r>
          </w:p>
        </w:tc>
      </w:tr>
    </w:tbl>
    <w:p/>
    <w:p>
      <w:pPr>
        <w:pStyle w:val="Heading2"/>
      </w:pPr>
      <w:r>
        <w:t>12.4 Combo add-on ops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Optional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Enum / 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`expanding_window`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`range`, 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Default `range: cumulative`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`shifted_trend`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`offset`, `trailing`/`range`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`inclusive`, 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Trend on shifted axis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`rate`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`vs`, `n`, `trailing`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`of/vs` or `of/n`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`cumulative_point`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`range`, `cuts`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PTD at anchor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`n_period_avg`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`trailing`/`range`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`inclusive`, `offset`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Mean of period values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`weighted_window`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`of`, `weight`, `trailing`/`range`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`align`, `inclusive`, `offset`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Weighted trailing sum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`snapshot_compare`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`of`, `vs`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`mode`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`mode`: `pct` \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`diff` — no offset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`band` / `envelope`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`of`, `low`, `high`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`method`, `emit`, `side`, `vs`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`method`: `factor` \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`offset`; expands to `_low`/`_high`</w:t>
            </w:r>
          </w:p>
        </w:tc>
      </w:tr>
    </w:tbl>
    <w:p/>
    <w:p>
      <w:pPr>
        <w:pStyle w:val="Heading2"/>
      </w:pPr>
      <w:r>
        <w:t>12.5 Cut-phase ops</w:t>
      </w:r>
    </w:p>
    <w:p>
      <w:r>
        <w:t>**Shared cut keys** (all cut ops): `of`, `order` (`asc`|`desc`), `partition_by`/`group_by`, `order_by`, `versus_cut`, `cuts`.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Extra 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Extra optional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Output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`rank`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Integer rank (ties share rank, gaps)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`dense_rank`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Integer rank (no gaps)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`row_number`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Unique 1..n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`percent_of_total`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`versus_cut`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Float 0–100 share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`percent_rank`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Float 0–100 rank percentile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`ntile`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`tiles` (≥2)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Integer bucket 1..N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`top_n` / `bottom_n`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`n` (≥1)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1/0 flag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`cumulative_share`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Running share 0–100 (Pareto)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`running_total` / `running_avg`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Ordered running calc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`gap_to_leader` / `gap_to_avg`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Float delta vs max/mean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`zscore`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Standard score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`contribution`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`vs`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`versus_cut`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 of `(of−vs)` change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`rank_pct_change`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`offset` (default `years: 1`)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Rank by period % change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`concentration`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HHI 0–1 (same on all rows in partition)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`abc_class`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`a_share` (80), `b_share` (95)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String `A`/`B`/`C`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`pareto_flag`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`share` (80)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1/0 inside leading band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`normalize`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`method`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`method`: `max` \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`sum`</w:t>
            </w:r>
          </w:p>
        </w:tc>
      </w:tr>
    </w:tbl>
    <w:p/>
    <w:p>
      <w:pPr>
        <w:pStyle w:val="Heading2"/>
      </w:pPr>
      <w:r>
        <w:t>12.6 `compare`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`mode`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Expands 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Default offset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Grain check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`yoy`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`pct_change`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`{years: 1}`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Must allow year grain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`mom`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`pct_change`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`{months: 1}`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Must allow month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`wow`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`pct_change`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`{weeks: 1}`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Must allow week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`qoq`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`pct_change`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`{quarters: 1}`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Must allow quarter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`pop`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`pct_change`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`{periods: 1}`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Uses picked grain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`diff`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`diff`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`{periods: 1}`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Absolute change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`pct_change`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`pct_change`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`{periods: 1}`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Percent change</w:t>
            </w:r>
          </w:p>
        </w:tc>
      </w:tr>
    </w:tbl>
    <w:p/>
    <w:p>
      <w:pPr>
        <w:pStyle w:val="Heading2"/>
      </w:pPr>
      <w:r>
        <w:t>12.7 `base_measures` options</w:t>
      </w:r>
    </w:p>
    <w:p>
      <w:r>
        <w:t>Full YAML examples: **Section 8**. `sql` vs `columns`+`op` vs `expr`: **§8.11**. All column-level surfaces: **§8.12**.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SQL fold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`sql`, `agg`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`agg`: `sum`, `count`, `avg`, `min`, `max`, `count_distinct`, `percentile`, …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Row filter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`where`, `also_where`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Filter ops: `eq`, `ne`, `gt`, `gte`, `lt`, `lte`, `in`, `like`, `between`, `is_null`, …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Column op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`columns`, `op`, `agg`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Column function from registry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Row helper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`expr` / `lookup` / `over` (no `agg`)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Needs `identity_grain:`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Entity window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`over: {fn, of, partition_by, order_by, n}`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`fn`: see §8.6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Static map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`lookup: {map, default, strict, valid_from, valid_to, as_of}`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Effective-dated optional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Multi-model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`model`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With `model_relations`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 overlay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`when: {param, cases, else}`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Wrapper around base body</w:t>
            </w:r>
          </w:p>
        </w:tc>
      </w:tr>
    </w:tbl>
    <w:p/>
    <w:p>
      <w:pPr>
        <w:pStyle w:val="Heading2"/>
      </w:pPr>
      <w:r>
        <w:t>12.8 Registered measure functions (common)</w:t>
      </w:r>
    </w:p>
    <w:p>
      <w:r>
        <w:t>Use with `op: fn` or `op: arithmetic`: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Names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`divide`, `sum`, `subtract`, `multiply`, `avg`, `min`, `max`, `abs`, `round`, `floor`, `ceil`, `power`, `log`, `log10`, `sqrt`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`growth_pct`, `percent`, `bps_change`, `log_change`, `attainment`, `ratio_safe`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Logic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`coalesce`, `if_null`, `nullif`, `null_if_zero`, `zero_if_null`, `is_null`, `is_not_null`, `if_else`, `if_between`, `clamp`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Stats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`geomean_scalars`, `harmonic_mean`, `weighted_avg_scalars`, `min_max_spread`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`sign_label`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`date_diff`, `date_add`, `epoch_day`</w:t>
            </w:r>
          </w:p>
        </w:tc>
      </w:tr>
    </w:tbl>
    <w:p/>
    <w:p>
      <w:r>
        <w:t>Full list with arity: `kpi_engine/registries/functions/measure.yaml` and CAPABILITIES.md.</w:t>
      </w:r>
    </w:p>
    <w:p>
      <w:pPr>
        <w:pStyle w:val="Heading1"/>
      </w:pPr>
      <w:r>
        <w:t>13. Common mistakes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Fix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Always null for prior year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 data at offset month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Check extract span / densify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YoY looks wrong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Averaged row ratios in base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two sum bases + expr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rank always 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Only one combo on cut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Check filters / grain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trend empty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Wrong cut (`cuts: [G]` only)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Add cut or remove `cuts:`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`{value, period}` missing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Cut-phase op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rank returns bare integer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bind error on `year: 1`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Wrong offset 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`years: 1`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partition_by bind 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Dim not on cut grain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See Section 11.2 rules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ratio looks wrong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Used `agg: avg` on row-level divide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two sum bases + measure `expr`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helper bind 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`measures.of` points at row helper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Set `identity_grain:` or add `agg:`</w:t>
            </w:r>
          </w:p>
        </w:tc>
      </w:tr>
    </w:tbl>
    <w:p/>
    <w:p>
      <w:pPr>
        <w:pStyle w:val="Heading1"/>
      </w:pPr>
      <w:r>
        <w:t>14. Further reading</w:t>
      </w:r>
    </w:p>
    <w:p>
      <w:pPr>
        <w:pStyle w:val="ListBullet"/>
      </w:pPr>
      <w:r>
        <w:t>kpi-yaml-reference.md — full key reference</w:t>
      </w:r>
    </w:p>
    <w:p>
      <w:pPr>
        <w:pStyle w:val="ListBullet"/>
      </w:pPr>
      <w:r>
        <w:t>docs/KPI-Engine-Pipeline-Deep-Dive.docx — how data flows through pipeline</w:t>
      </w:r>
    </w:p>
    <w:p>
      <w:pPr>
        <w:pStyle w:val="ListBullet"/>
      </w:pPr>
      <w:r>
        <w:t>kpi_config/kpis/sotif/3004.yaml — gold KPI example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