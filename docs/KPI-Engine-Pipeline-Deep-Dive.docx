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8"/>
        </w:rPr>
        <w:t>KPI Engine — Pipeline Deep Dive</w:t>
      </w:r>
    </w:p>
    <w:p>
      <w:pPr>
        <w:jc w:val="center"/>
      </w:pPr>
      <w:r>
        <w:rPr>
          <w:color w:val="44546A"/>
          <w:sz w:val="28"/>
        </w:rPr>
        <w:t>End-to-end flow of every operation from context JSON to JSON results</w:t>
      </w:r>
    </w:p>
    <w:p>
      <w:pPr>
        <w:jc w:val="center"/>
      </w:pPr>
      <w:r>
        <w:rPr>
          <w:i/>
          <w:sz w:val="20"/>
        </w:rPr>
        <w:t>Version: August 2026  |  Audience: Architecture team, senior engineers, platform owners</w:t>
      </w:r>
    </w:p>
    <w:p>
      <w:r>
        <w:br w:type="page"/>
      </w:r>
    </w:p>
    <w:p>
      <w:r>
        <w:rPr>
          <w:i/>
        </w:rPr>
        <w:t>**Audience:** Architecture team, senior engineers, platform owners</w:t>
      </w:r>
    </w:p>
    <w:p>
      <w:r>
        <w:rPr>
          <w:i/>
        </w:rPr>
        <w:t>**Version:** August 2026</w:t>
      </w:r>
    </w:p>
    <w:p>
      <w:r>
        <w:t>**Related docs:** kpi-system-architecture.md, KPI-Engine-Orchestration-Guide.docx, kpi-framework-plan.md</w:t>
      </w:r>
    </w:p>
    <w:p>
      <w:pPr>
        <w:pStyle w:val="Heading1"/>
      </w:pPr>
      <w:r>
        <w:t>1. Purpose of this document</w:t>
      </w:r>
    </w:p>
    <w:p>
      <w:r>
        <w:t>This document explains **every stage** of `kpi_engine.compute(context)` in implementation detail: what runs, in what order, which module owns it, what data structures pass between stages, and how YAML formulas become JSON results.</w:t>
      </w:r>
    </w:p>
    <w:p>
      <w:r>
        <w:t>The orchestrator (`pipeline/orchestrator.py::_compute`) is the conductor. It never implements KPI math directly — it binds configuration, plans time, extracts data, dispatches the capability catalog, and shapes the response.</w:t>
      </w:r>
    </w:p>
    <w:p>
      <w:pPr>
        <w:pStyle w:val="Heading1"/>
      </w:pPr>
      <w:r>
        <w:t>2. Pipeline overview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PHASE A — BIND (no data scan)                                          │</w:t>
      </w:r>
    </w:p>
    <w:p>
      <w:r>
        <w:rPr>
          <w:rFonts w:ascii="Consolas" w:hAnsi="Consolas"/>
          <w:sz w:val="18"/>
        </w:rPr>
        <w:t>│  adapt → load_kpi → bind_request → resolve_graph → partition_request    │</w:t>
      </w:r>
    </w:p>
    <w:p>
      <w:r>
        <w:rPr>
          <w:rFonts w:ascii="Consolas" w:hAnsi="Consolas"/>
          <w:sz w:val="18"/>
        </w:rPr>
        <w:t>│         → bind_datasets → plan_time → bind_filters → prepare_pipeline   │</w:t>
      </w:r>
    </w:p>
    <w:p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sz w:val="18"/>
        </w:rPr>
        <w:t>│  PHASE B — EXTRACT (DuckDB)                                             │</w:t>
      </w:r>
    </w:p>
    <w:p>
      <w:r>
        <w:rPr>
          <w:rFonts w:ascii="Consolas" w:hAnsi="Consolas"/>
          <w:sz w:val="18"/>
        </w:rPr>
        <w:t>│  compile_extract → execute SQL → raw row-level / pre-aggregated frame   │</w:t>
      </w:r>
    </w:p>
    <w:p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sz w:val="18"/>
        </w:rPr>
        <w:t>│  PHASE C — TRANSFORM (Pandas)                                           │</w:t>
      </w:r>
    </w:p>
    <w:p>
      <w:r>
        <w:rPr>
          <w:rFonts w:ascii="Consolas" w:hAnsi="Consolas"/>
          <w:sz w:val="18"/>
        </w:rPr>
        <w:t>│  fold → dimension maps → calc filters → facts → collapse → densify      │</w:t>
      </w:r>
    </w:p>
    <w:p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sz w:val="18"/>
        </w:rPr>
        <w:t>│  PHASE D — CALCULATE (Pandas + OpPlugins)                               │</w:t>
      </w:r>
    </w:p>
    <w:p>
      <w:r>
        <w:rPr>
          <w:rFonts w:ascii="Consolas" w:hAnsi="Consolas"/>
          <w:sz w:val="18"/>
        </w:rPr>
        <w:t>│  compute_cuts → combo phase → cut phase → cut-derived → having          │</w:t>
      </w:r>
    </w:p>
    <w:p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sz w:val="18"/>
        </w:rPr>
        <w:t>│  PHASE E — ENVELOPE (orchestrator)                                      │</w:t>
      </w:r>
    </w:p>
    <w:p>
      <w:r>
        <w:rPr>
          <w:rFonts w:ascii="Consolas" w:hAnsi="Consolas"/>
          <w:sz w:val="18"/>
        </w:rPr>
        <w:t>│  result filters → green → sort → paginate → period wrap → JSON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Entry: `kpi_engine.compute(context)`</w:t>
      </w:r>
    </w:p>
    <w:p>
      <w:r>
        <w:t>Validate-only: same through compile SQL, no file scan (`validate(context)`).</w:t>
      </w:r>
    </w:p>
    <w:p>
      <w:pPr>
        <w:pStyle w:val="Heading1"/>
      </w:pPr>
      <w:r>
        <w:t>3. Step 1 — Adapt (parse context JSON)</w:t>
      </w:r>
    </w:p>
    <w:p>
      <w:r>
        <w:t>**Module:** `pipeline/adapter.py` → `adapt(context)`</w:t>
      </w:r>
    </w:p>
    <w:p>
      <w:r>
        <w:t>**Input:** Raw host context dict</w:t>
      </w:r>
    </w:p>
    <w:p>
      <w:r>
        <w:t>**Output:** `AdaptedRequest` (typed, normalized)</w:t>
      </w:r>
    </w:p>
    <w:p>
      <w:r>
        <w:t>**Errors:** `ContextError`, `FilterError`, `BindError`</w:t>
      </w:r>
    </w:p>
    <w:p>
      <w:pPr>
        <w:pStyle w:val="Heading2"/>
      </w:pPr>
      <w:r>
        <w:t>3.1 What happens</w:t>
      </w:r>
    </w:p>
    <w:p>
      <w:pPr>
        <w:pStyle w:val="ListNumber"/>
      </w:pPr>
      <w:r>
        <w:t>1. Validates `context` is a JSON object.</w:t>
      </w:r>
    </w:p>
    <w:p>
      <w:pPr>
        <w:pStyle w:val="ListNumber"/>
      </w:pPr>
      <w:r>
        <w:t>2. Reads `execution.kpi_id` (required).</w:t>
      </w:r>
    </w:p>
    <w:p>
      <w:pPr>
        <w:pStyle w:val="ListNumber"/>
      </w:pPr>
      <w:r>
        <w:t>3. Requires **exactly one** `execution.view_details` entry (standard mode).</w:t>
      </w:r>
    </w:p>
    <w:p>
      <w:pPr>
        <w:pStyle w:val="ListNumber"/>
      </w:pPr>
      <w:r>
        <w:t>4. Reads measure list from `measures_required` or `measures_requested` on the view or execution block.</w:t>
      </w:r>
    </w:p>
    <w:p>
      <w:pPr>
        <w:pStyle w:val="ListNumber"/>
      </w:pPr>
      <w:r>
        <w:t>5. Normalizes every filter: `value` or `values` → list; default operator IN.</w:t>
      </w:r>
    </w:p>
    <w:p>
      <w:pPr>
        <w:pStyle w:val="ListNumber"/>
      </w:pPr>
      <w:r>
        <w:t>6. Parses `datasets` into `DatasetBinding` objects (alias, path, table_type, columns, mappings).</w:t>
      </w:r>
    </w:p>
    <w:p>
      <w:pPr>
        <w:pStyle w:val="ListNumber"/>
      </w:pPr>
      <w:r>
        <w:t>7. Parses `output` into `Pagination` (page, page_size, limit, trend_page, trend_page_size).</w:t>
      </w:r>
    </w:p>
    <w:p>
      <w:pPr>
        <w:pStyle w:val="ListNumber"/>
      </w:pPr>
      <w:r>
        <w:t>8. Parses top-level `parameters` as JSON scalars, lists, or flat dicts.</w:t>
      </w:r>
    </w:p>
    <w:p>
      <w:pPr>
        <w:pStyle w:val="ListNumber"/>
      </w:pPr>
      <w:r>
        <w:t>9. Reads `selected_dimensions` if present.</w:t>
      </w:r>
    </w:p>
    <w:p>
      <w:pPr>
        <w:pStyle w:val="ListNumber"/>
      </w:pPr>
      <w:r>
        <w:t>10. Rejects `execution.time_grain` (must use `parameters.time_grain`).</w:t>
      </w:r>
    </w:p>
    <w:p>
      <w:pPr>
        <w:pStyle w:val="ListNumber"/>
      </w:pPr>
      <w:r>
        <w:t>11. Rejects filters with `input_text: heir` (hierarchy expansion is upstream).</w:t>
      </w:r>
    </w:p>
    <w:p>
      <w:pPr>
        <w:pStyle w:val="ListNumber"/>
      </w:pPr>
      <w:r>
        <w:t>12. Ignores `business_date` entirely.</w:t>
      </w:r>
    </w:p>
    <w:p>
      <w:pPr>
        <w:pStyle w:val="Heading2"/>
      </w:pPr>
      <w:r>
        <w:t>3.2 Key fields on AdaptedRequest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`kpi_id`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Selects KPI YAML file by stem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`measure_keys`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Requested measure_key tuple; empty if omitted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`measures_omitted`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True when host did not send a measure list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`filters`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Tuple of IncomingFilter(code, values, input_text)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`datasets`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Tuple of DatasetBinding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`parameters`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Dict from context.parameters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`selected_dimensions`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Optional grain override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`pagination`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Page sizing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`raw`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Original context (for logging)</w:t>
            </w:r>
          </w:p>
        </w:tc>
      </w:tr>
    </w:tbl>
    <w:p/>
    <w:p>
      <w:pPr>
        <w:pStyle w:val="Heading2"/>
      </w:pPr>
      <w:r>
        <w:t>3.3 What adapt does NOT do</w:t>
      </w:r>
    </w:p>
    <w:p>
      <w:pPr>
        <w:pStyle w:val="ListBullet"/>
      </w:pPr>
      <w:r>
        <w:t>Does not load KPI YAML</w:t>
      </w:r>
    </w:p>
    <w:p>
      <w:pPr>
        <w:pStyle w:val="ListBullet"/>
      </w:pPr>
      <w:r>
        <w:t>Does not claim the reporting-month filter (time planner does)</w:t>
      </w:r>
    </w:p>
    <w:p>
      <w:pPr>
        <w:pStyle w:val="ListBullet"/>
      </w:pPr>
      <w:r>
        <w:t>Does not validate measure keys against KPI catalog</w:t>
      </w:r>
    </w:p>
    <w:p>
      <w:pPr>
        <w:pStyle w:val="ListBullet"/>
      </w:pPr>
      <w:r>
        <w:t>Does not bind dataset paths to model aliases</w:t>
      </w:r>
    </w:p>
    <w:p>
      <w:pPr>
        <w:pStyle w:val="Heading2"/>
      </w:pPr>
      <w:r>
        <w:t>3.4 Example</w:t>
      </w:r>
    </w:p>
    <w:p>
      <w:r>
        <w:t>**Input filter:**</w:t>
      </w:r>
    </w:p>
    <w:p>
      <w:r>
        <w:rPr>
          <w:rFonts w:ascii="Consolas" w:hAnsi="Consolas"/>
          <w:sz w:val="18"/>
        </w:rPr>
        <w:t>"reporting_month": { "value": ["2026-07-01"] }</w:t>
      </w:r>
    </w:p>
    <w:p>
      <w:r>
        <w:t>**Becomes:** `IncomingFilter(code="reporting_month", values=("2026-07-01",), ...)`</w:t>
      </w:r>
    </w:p>
    <w:p>
      <w:r>
        <w:t>This filter is still in the list at this point. Step 7 removes it from generic IN binding.</w:t>
      </w:r>
    </w:p>
    <w:p>
      <w:pPr>
        <w:pStyle w:val="Heading1"/>
      </w:pPr>
      <w:r>
        <w:t>4. Step 2 — Load KPI YAML</w:t>
      </w:r>
    </w:p>
    <w:p>
      <w:r>
        <w:t>**Module:** `pipeline/binder.py` → `load_kpi(kpi_id, config_dir, parameters, selected_dimensions)`</w:t>
      </w:r>
    </w:p>
    <w:p>
      <w:r>
        <w:t>**Input:** kpi_id + bound parameters + grain selection</w:t>
      </w:r>
    </w:p>
    <w:p>
      <w:r>
        <w:t>**Output:** `KpiSpec` (partially bound; measures not yet desugared/validated)</w:t>
      </w:r>
    </w:p>
    <w:p>
      <w:r>
        <w:t>**Errors:** `BindError`, file-not-found</w:t>
      </w:r>
    </w:p>
    <w:p>
      <w:pPr>
        <w:pStyle w:val="Heading2"/>
      </w:pPr>
      <w:r>
        <w:t>4.1 Resolve file path</w:t>
      </w:r>
    </w:p>
    <w:p>
      <w:pPr>
        <w:pStyle w:val="ListBullet"/>
      </w:pPr>
      <w:r>
        <w:t>Searches `kpi_config/kpis/&lt;group&gt;/&lt;kpi_id&gt;.yaml`</w:t>
      </w:r>
    </w:p>
    <w:p>
      <w:pPr>
        <w:pStyle w:val="ListBullet"/>
      </w:pPr>
      <w:r>
        <w:t>Filename stem must **exactly** match `kpi_id` (no fold)</w:t>
      </w:r>
    </w:p>
    <w:p>
      <w:pPr>
        <w:pStyle w:val="ListBullet"/>
      </w:pPr>
      <w:r>
        <w:t>Reads YAML into a raw dict</w:t>
      </w:r>
    </w:p>
    <w:p>
      <w:pPr>
        <w:pStyle w:val="Heading2"/>
      </w:pPr>
      <w:r>
        <w:t>4.2 Parse time block</w:t>
      </w:r>
    </w:p>
    <w:p>
      <w:r>
        <w:t>**Function:** `_parse_time()`</w:t>
      </w:r>
    </w:p>
    <w:p>
      <w:r>
        <w:rPr>
          <w:rFonts w:ascii="Consolas" w:hAnsi="Consolas"/>
          <w:sz w:val="18"/>
        </w:rPr>
        <w:t>time:</w:t>
      </w:r>
    </w:p>
    <w:p>
      <w:r>
        <w:rPr>
          <w:rFonts w:ascii="Consolas" w:hAnsi="Consolas"/>
          <w:sz w:val="18"/>
        </w:rPr>
        <w:t xml:space="preserve">  column: event_month</w:t>
      </w:r>
    </w:p>
    <w:p>
      <w:r>
        <w:rPr>
          <w:rFonts w:ascii="Consolas" w:hAnsi="Consolas"/>
          <w:sz w:val="18"/>
        </w:rPr>
        <w:t xml:space="preserve">  grain: month</w:t>
      </w:r>
    </w:p>
    <w:p>
      <w:r>
        <w:rPr>
          <w:rFonts w:ascii="Consolas" w:hAnsi="Consolas"/>
          <w:sz w:val="18"/>
        </w:rPr>
        <w:t xml:space="preserve">  filter_code: reporting_month</w:t>
      </w:r>
    </w:p>
    <w:p>
      <w:r>
        <w:rPr>
          <w:rFonts w:ascii="Consolas" w:hAnsi="Consolas"/>
          <w:sz w:val="18"/>
        </w:rPr>
        <w:t xml:space="preserve">  calendar: gregorian</w:t>
      </w:r>
    </w:p>
    <w:p>
      <w:r>
        <w:rPr>
          <w:rFonts w:ascii="Consolas" w:hAnsi="Consolas"/>
          <w:sz w:val="18"/>
        </w:rPr>
        <w:t xml:space="preserve">  periods: [year, month]        # optional multi-part selection</w:t>
      </w:r>
    </w:p>
    <w:p>
      <w:r>
        <w:rPr>
          <w:rFonts w:ascii="Consolas" w:hAnsi="Consolas"/>
          <w:sz w:val="18"/>
        </w:rPr>
        <w:t xml:space="preserve">  anchor_mode: last_observed    # optional</w:t>
      </w:r>
    </w:p>
    <w:p>
      <w:r>
        <w:rPr>
          <w:rFonts w:ascii="Consolas" w:hAnsi="Consolas"/>
          <w:sz w:val="18"/>
        </w:rPr>
        <w:t xml:space="preserve">  max_span_years: 10            # optional safety cap</w:t>
      </w:r>
    </w:p>
    <w:p>
      <w:r>
        <w:t>Produces `TimeSpec`. If `time:` is omitted, KPI is a **snapshot** (no period clock).</w:t>
      </w:r>
    </w:p>
    <w:p>
      <w:pPr>
        <w:pStyle w:val="Heading2"/>
      </w:pPr>
      <w:r>
        <w:t>4.3 Parse parameters schema</w:t>
      </w:r>
    </w:p>
    <w:p>
      <w:r>
        <w:t>**Function:** `_parse_parameters()` + `parameters.bind_incoming()`</w:t>
      </w:r>
    </w:p>
    <w:p>
      <w:r>
        <w:rPr>
          <w:rFonts w:ascii="Consolas" w:hAnsi="Consolas"/>
          <w:sz w:val="18"/>
        </w:rPr>
        <w:t>parameters:</w:t>
      </w:r>
    </w:p>
    <w:p>
      <w:r>
        <w:rPr>
          <w:rFonts w:ascii="Consolas" w:hAnsi="Consolas"/>
          <w:sz w:val="18"/>
        </w:rPr>
        <w:t xml:space="preserve">  threshold:</w:t>
      </w:r>
    </w:p>
    <w:p>
      <w:r>
        <w:rPr>
          <w:rFonts w:ascii="Consolas" w:hAnsi="Consolas"/>
          <w:sz w:val="18"/>
        </w:rPr>
        <w:t xml:space="preserve">    type: float</w:t>
      </w:r>
    </w:p>
    <w:p>
      <w:r>
        <w:rPr>
          <w:rFonts w:ascii="Consolas" w:hAnsi="Consolas"/>
          <w:sz w:val="18"/>
        </w:rPr>
        <w:t xml:space="preserve">    default: 95</w:t>
      </w:r>
    </w:p>
    <w:p>
      <w:r>
        <w:rPr>
          <w:rFonts w:ascii="Consolas" w:hAnsi="Consolas"/>
          <w:sz w:val="18"/>
        </w:rPr>
        <w:t xml:space="preserve">  time_grain:</w:t>
      </w:r>
    </w:p>
    <w:p>
      <w:r>
        <w:rPr>
          <w:rFonts w:ascii="Consolas" w:hAnsi="Consolas"/>
          <w:sz w:val="18"/>
        </w:rPr>
        <w:t xml:space="preserve">    type: string</w:t>
      </w:r>
    </w:p>
    <w:p>
      <w:r>
        <w:rPr>
          <w:rFonts w:ascii="Consolas" w:hAnsi="Consolas"/>
          <w:sz w:val="18"/>
        </w:rPr>
        <w:t xml:space="preserve">    default: month</w:t>
      </w:r>
    </w:p>
    <w:p>
      <w:pPr>
        <w:pStyle w:val="ListBullet"/>
      </w:pPr>
      <w:r>
        <w:t>Coerces `context.parameters` against declared types</w:t>
      </w:r>
    </w:p>
    <w:p>
      <w:pPr>
        <w:pStyle w:val="ListBullet"/>
      </w:pPr>
      <w:r>
        <w:t>Rejects unknown parameter names</w:t>
      </w:r>
    </w:p>
    <w:p>
      <w:pPr>
        <w:pStyle w:val="ListBullet"/>
      </w:pPr>
      <w:r>
        <w:t>Reserved names: `time_grain`, `output_cut`, `only_cut`, `emit_cuts`, `selected_dimensions`</w:t>
      </w:r>
    </w:p>
    <w:p>
      <w:pPr>
        <w:pStyle w:val="ListBullet"/>
      </w:pPr>
      <w:r>
        <w:t>User parameter names must not collide with YAML `measures:` keys</w:t>
      </w:r>
    </w:p>
    <w:p>
      <w:pPr>
        <w:pStyle w:val="Heading2"/>
      </w:pPr>
      <w:r>
        <w:t>4.4 Resolve templated KPI</w:t>
      </w:r>
    </w:p>
    <w:p>
      <w:r>
        <w:t>**Function:** `resolve.resolve_kpi()`</w:t>
      </w:r>
    </w:p>
    <w:p>
      <w:r>
        <w:t>If YAML uses `when:` / `from_param:` overlays, selects the matching body based on bound parameters before parsing. Supports multi-case KPI templates without separate files.</w:t>
      </w:r>
    </w:p>
    <w:p>
      <w:pPr>
        <w:pStyle w:val="Heading2"/>
      </w:pPr>
      <w:r>
        <w:t>4.5 Parse full KpiSpec</w:t>
      </w:r>
    </w:p>
    <w:p>
      <w:r>
        <w:t>**Function:** `_parse_kpi()`</w:t>
      </w:r>
    </w:p>
    <w:p>
      <w:r>
        <w:t>Builds typed structures: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YAML block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Parsed to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`dimensions`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`DimensionSpec` tuple (name, source, cardinality, maps)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`default_dimensions`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Default request grain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`base_measures`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`BaseMeasure` tuple (sql, agg, columns, expr, where, model_id)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`cuts`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`CutSpec` tuple (name, group_by, exclude_from_grain, ignore_filters, also_emit)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`measures`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`OutputSpec` tuple via each op's `parse()`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`filters`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KPI-level filter specs (column, op, apply stage)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`model_relations`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Join keys for multi-model KPIs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`green_when`, `having`, `sort`, `max_rows`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Response shaping rules</w:t>
            </w:r>
          </w:p>
        </w:tc>
      </w:tr>
    </w:tbl>
    <w:p/>
    <w:p>
      <w:r>
        <w:t>Each measure calls `get_op(kind).parse(key, common_fields)` to build an `OutputSpec`.</w:t>
      </w:r>
    </w:p>
    <w:p>
      <w:pPr>
        <w:pStyle w:val="Heading2"/>
      </w:pPr>
      <w:r>
        <w:t>4.6 Apply bound parameters to spec</w:t>
      </w:r>
    </w:p>
    <w:p>
      <w:r>
        <w:t>**Function:** `parameters.apply_bound_to_spec()`</w:t>
      </w:r>
    </w:p>
    <w:p>
      <w:r>
        <w:t>Overlays:</w:t>
      </w:r>
    </w:p>
    <w:p>
      <w:pPr>
        <w:pStyle w:val="ListBullet"/>
      </w:pPr>
      <w:r>
        <w:t>`time_grain` → effective grain on TimeSpec</w:t>
      </w:r>
    </w:p>
    <w:p>
      <w:pPr>
        <w:pStyle w:val="ListBullet"/>
      </w:pPr>
      <w:r>
        <w:t>`output_cut` / `only_cut` / `emit_cuts` → cut walk control</w:t>
      </w:r>
    </w:p>
    <w:p>
      <w:pPr>
        <w:pStyle w:val="ListBullet"/>
      </w:pPr>
      <w:r>
        <w:t>User params → available in measure expr/fn kwargs</w:t>
      </w:r>
    </w:p>
    <w:p>
      <w:pPr>
        <w:pStyle w:val="Heading2"/>
      </w:pPr>
      <w:r>
        <w:t>4.7 Apply request grain</w:t>
      </w:r>
    </w:p>
    <w:p>
      <w:r>
        <w:t>**Function:** `apply_request_grain()`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selected_dimensions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Resulting request_grain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Omitted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YAML `default_dimensions`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Empty list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Empty grain (global)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Name list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Validated against dimension catalog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Bool map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`{ dim: true }` entries become grain</w:t>
            </w:r>
          </w:p>
        </w:tc>
      </w:tr>
    </w:tbl>
    <w:p/>
    <w:p>
      <w:r>
        <w:t>Time column cannot appear in selected_dimensions.</w:t>
      </w:r>
    </w:p>
    <w:p>
      <w:pPr>
        <w:pStyle w:val="Heading2"/>
      </w:pPr>
      <w:r>
        <w:t>4.8 Load and validate models</w:t>
      </w:r>
    </w:p>
    <w:p>
      <w:pPr>
        <w:pStyle w:val="ListBullet"/>
      </w:pPr>
      <w:r>
        <w:t>Loads each model referenced by base_measures</w:t>
      </w:r>
    </w:p>
    <w:p>
      <w:pPr>
        <w:pStyle w:val="ListBullet"/>
      </w:pPr>
      <w:r>
        <w:t>Asserts default grain columns exist on model schema</w:t>
      </w:r>
    </w:p>
    <w:p>
      <w:pPr>
        <w:pStyle w:val="ListBullet"/>
      </w:pPr>
      <w:r>
        <w:t>Validates `when:` cases if overlays present</w:t>
      </w:r>
    </w:p>
    <w:p>
      <w:pPr>
        <w:pStyle w:val="Heading1"/>
      </w:pPr>
      <w:r>
        <w:t>5. Step 3 — Bind request (measure validation pass)</w:t>
      </w:r>
    </w:p>
    <w:p>
      <w:r>
        <w:t>**Module:** `binder.bind_request()` — called from orchestrator `_apply_host_defaults()`</w:t>
      </w:r>
    </w:p>
    <w:p>
      <w:r>
        <w:t>**Purpose:** Final measure-level bind after host defaults applied</w:t>
      </w:r>
    </w:p>
    <w:p>
      <w:pPr>
        <w:pStyle w:val="Heading2"/>
      </w:pPr>
      <w:r>
        <w:t>5.1 Host measure defaults</w:t>
      </w:r>
    </w:p>
    <w:p>
      <w:r>
        <w:t>If `measures_omitted` and YAML has `meta.selected_metrics`, those become the request list.</w:t>
      </w:r>
    </w:p>
    <w:p>
      <w:pPr>
        <w:pStyle w:val="Heading2"/>
      </w:pPr>
      <w:r>
        <w:t>5.2 Fold measure keys</w:t>
      </w:r>
    </w:p>
    <w:p>
      <w:r>
        <w:t>**Function:** `fold_measure_keys()`</w:t>
      </w:r>
    </w:p>
    <w:p>
      <w:r>
        <w:t>Expands dual-key measures (e.g. `forecast_confidence` → `_low` + `_high` if configured).</w:t>
      </w:r>
    </w:p>
    <w:p>
      <w:pPr>
        <w:pStyle w:val="Heading2"/>
      </w:pPr>
      <w:r>
        <w:t>5.3 Assert measure keys exist</w:t>
      </w:r>
    </w:p>
    <w:p>
      <w:r>
        <w:t>Every requested `measure_key` must exist under YAML `measures:` — otherwise BindError.</w:t>
      </w:r>
    </w:p>
    <w:p>
      <w:pPr>
        <w:pStyle w:val="Heading2"/>
      </w:pPr>
      <w:r>
        <w:t>5.4 Apply request time grain</w:t>
      </w:r>
    </w:p>
    <w:p>
      <w:r>
        <w:t>**Function:** `time_planner.apply_request_time()`</w:t>
      </w:r>
    </w:p>
    <w:p>
      <w:r>
        <w:t>Overlays `parameters.time_grain` onto `kpi.time.grain` for this request only (e.g. month → quarter).</w:t>
      </w:r>
    </w:p>
    <w:p>
      <w:pPr>
        <w:pStyle w:val="Heading2"/>
      </w:pPr>
      <w:r>
        <w:t>5.5 Desugar compare ops</w:t>
      </w:r>
    </w:p>
    <w:p>
      <w:r>
        <w:t>YAML sugar `op: compare` (MoM/WoW/QoQ shorthand) expands to real ops (`pct_change`, `point`, etc.) so lookback and validation see true dependencies.</w:t>
      </w:r>
    </w:p>
    <w:p>
      <w:pPr>
        <w:pStyle w:val="Heading2"/>
      </w:pPr>
      <w:r>
        <w:t>5.6 Validate every measure</w:t>
      </w:r>
    </w:p>
    <w:p>
      <w:r>
        <w:rPr>
          <w:rFonts w:ascii="Consolas" w:hAnsi="Consolas"/>
          <w:sz w:val="18"/>
        </w:rPr>
        <w:t>for spec in kpi.measures:</w:t>
      </w:r>
    </w:p>
    <w:p>
      <w:r>
        <w:rPr>
          <w:rFonts w:ascii="Consolas" w:hAnsi="Consolas"/>
          <w:sz w:val="18"/>
        </w:rPr>
        <w:t xml:space="preserve">    get_op(spec.kind).validate(spec, kpi)</w:t>
      </w:r>
    </w:p>
    <w:p>
      <w:r>
        <w:t>Each OpPlugin checks:</w:t>
      </w:r>
    </w:p>
    <w:p>
      <w:pPr>
        <w:pStyle w:val="ListBullet"/>
      </w:pPr>
      <w:r>
        <w:t>Required `of:` / `inputs:` / `fn:` present</w:t>
      </w:r>
    </w:p>
    <w:p>
      <w:pPr>
        <w:pStyle w:val="ListBullet"/>
      </w:pPr>
      <w:r>
        <w:t>References point to known bases or measures</w:t>
      </w:r>
    </w:p>
    <w:p>
      <w:pPr>
        <w:pStyle w:val="ListBullet"/>
      </w:pPr>
      <w:r>
        <w:t>Offset/trailing legal for snapshot KPIs</w:t>
      </w:r>
    </w:p>
    <w:p>
      <w:pPr>
        <w:pStyle w:val="ListBullet"/>
      </w:pPr>
      <w:r>
        <w:t>Window range valid</w:t>
      </w:r>
    </w:p>
    <w:p>
      <w:pPr>
        <w:pStyle w:val="ListBullet"/>
      </w:pPr>
      <w:r>
        <w:t>No unknown YAML keys for this op kind</w:t>
      </w:r>
    </w:p>
    <w:p>
      <w:pPr>
        <w:pStyle w:val="Heading2"/>
      </w:pPr>
      <w:r>
        <w:t>5.7 Assert dependency graph</w:t>
      </w:r>
    </w:p>
    <w:p>
      <w:pPr>
        <w:pStyle w:val="ListBullet"/>
      </w:pPr>
      <w:r>
        <w:t>No cycles in measure dependencies</w:t>
      </w:r>
    </w:p>
    <w:p>
      <w:pPr>
        <w:pStyle w:val="ListBullet"/>
      </w:pPr>
      <w:r>
        <w:t>All referenced keys exist</w:t>
      </w:r>
    </w:p>
    <w:p>
      <w:pPr>
        <w:pStyle w:val="ListBullet"/>
      </w:pPr>
      <w:r>
        <w:t>`from_cut` / `versus_cut` grains compatible</w:t>
      </w:r>
    </w:p>
    <w:p>
      <w:pPr>
        <w:pStyle w:val="Heading2"/>
      </w:pPr>
      <w:r>
        <w:t>5.8 Snapshot guard</w:t>
      </w:r>
    </w:p>
    <w:p>
      <w:r>
        <w:t>KPIs without `time:` may only use snapshot-safe ops (point offset 0, constant, dimension echo).</w:t>
      </w:r>
    </w:p>
    <w:p>
      <w:pPr>
        <w:pStyle w:val="Heading1"/>
      </w:pPr>
      <w:r>
        <w:t>6. Step 4 — Resolve requested measure graph</w:t>
      </w:r>
    </w:p>
    <w:p>
      <w:r>
        <w:t>**Module:** `binder.resolve_requested_graph(kpi, measure_keys)`</w:t>
      </w:r>
    </w:p>
    <w:p>
      <w:r>
        <w:t>**Output:** `(expanded_keys, needed_base_measures)`</w:t>
      </w:r>
    </w:p>
    <w:p>
      <w:pPr>
        <w:pStyle w:val="Heading2"/>
      </w:pPr>
      <w:r>
        <w:t>6.1 Walk algorithm</w:t>
      </w:r>
    </w:p>
    <w:p>
      <w:r>
        <w:t>Starting from requested keys, recursively collects:</w:t>
      </w:r>
    </w:p>
    <w:p>
      <w:pPr>
        <w:pStyle w:val="ListNumber"/>
      </w:pPr>
      <w:r>
        <w:t>1. **Measure dependencies** — via `get_op(kind).dependencies(spec)`</w:t>
      </w:r>
    </w:p>
    <w:p>
      <w:r>
        <w:t>- `arithmetic` → left/right or `of` operands</w:t>
      </w:r>
    </w:p>
    <w:p>
      <w:r>
        <w:t>- `fn` → `inputs` list</w:t>
      </w:r>
    </w:p>
    <w:p>
      <w:r>
        <w:t>- `expr` → referenced measure names</w:t>
      </w:r>
    </w:p>
    <w:p>
      <w:r>
        <w:t>- `rank` → `of` measure</w:t>
      </w:r>
    </w:p>
    <w:p>
      <w:pPr>
        <w:pStyle w:val="ListNumber"/>
      </w:pPr>
      <w:r>
        <w:t>2. **Base measures** — via each measure's `of:` field</w:t>
      </w:r>
    </w:p>
    <w:p>
      <w:pPr>
        <w:pStyle w:val="ListNumber"/>
      </w:pPr>
      <w:r>
        <w:t>3. **Auxiliary keys** — `green_when.of`, `having` predicates, per-measure `having`</w:t>
      </w:r>
    </w:p>
    <w:p>
      <w:pPr>
        <w:pStyle w:val="Heading2"/>
      </w:pPr>
      <w:r>
        <w:t>6.2 Example expansion</w:t>
      </w:r>
    </w:p>
    <w:p>
      <w:r>
        <w:t>**Request:** `[yoy_month]`</w:t>
      </w:r>
    </w:p>
    <w:p>
      <w:r>
        <w:rPr>
          <w:rFonts w:ascii="Consolas" w:hAnsi="Consolas"/>
          <w:sz w:val="18"/>
        </w:rPr>
        <w:t>yoy_month:</w:t>
      </w:r>
    </w:p>
    <w:p>
      <w:r>
        <w:rPr>
          <w:rFonts w:ascii="Consolas" w:hAnsi="Consolas"/>
          <w:sz w:val="18"/>
        </w:rPr>
        <w:t xml:space="preserve">  op: arithmetic</w:t>
      </w:r>
    </w:p>
    <w:p>
      <w:r>
        <w:rPr>
          <w:rFonts w:ascii="Consolas" w:hAnsi="Consolas"/>
          <w:sz w:val="18"/>
        </w:rPr>
        <w:t xml:space="preserve">  fn: growth_pct</w:t>
      </w:r>
    </w:p>
    <w:p>
      <w:r>
        <w:rPr>
          <w:rFonts w:ascii="Consolas" w:hAnsi="Consolas"/>
          <w:sz w:val="18"/>
        </w:rPr>
        <w:t xml:space="preserve">  left: current_value</w:t>
      </w:r>
    </w:p>
    <w:p>
      <w:r>
        <w:rPr>
          <w:rFonts w:ascii="Consolas" w:hAnsi="Consolas"/>
          <w:sz w:val="18"/>
        </w:rPr>
        <w:t xml:space="preserve">  right: previous_year_value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current_value:</w:t>
      </w:r>
    </w:p>
    <w:p>
      <w:r>
        <w:rPr>
          <w:rFonts w:ascii="Consolas" w:hAnsi="Consolas"/>
          <w:sz w:val="18"/>
        </w:rPr>
        <w:t xml:space="preserve">  op: point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previous_year_value:</w:t>
      </w:r>
    </w:p>
    <w:p>
      <w:r>
        <w:rPr>
          <w:rFonts w:ascii="Consolas" w:hAnsi="Consolas"/>
          <w:sz w:val="18"/>
        </w:rPr>
        <w:t xml:space="preserve">  op: point</w:t>
      </w:r>
    </w:p>
    <w:p>
      <w:r>
        <w:rPr>
          <w:rFonts w:ascii="Consolas" w:hAnsi="Consolas"/>
          <w:sz w:val="18"/>
        </w:rPr>
        <w:t xml:space="preserve">  of: sotif_value</w:t>
      </w:r>
    </w:p>
    <w:p>
      <w:r>
        <w:rPr>
          <w:rFonts w:ascii="Consolas" w:hAnsi="Consolas"/>
          <w:sz w:val="18"/>
        </w:rPr>
        <w:t xml:space="preserve">  offset: { years: 1 }</w:t>
      </w:r>
    </w:p>
    <w:p>
      <w:r>
        <w:t>**Expanded keys:** `yoy_month`, `current_value`, `previous_year_value`</w:t>
      </w:r>
    </w:p>
    <w:p>
      <w:r>
        <w:t>**Needed bases:** `sotif_value`</w:t>
      </w:r>
    </w:p>
    <w:p>
      <w:pPr>
        <w:pStyle w:val="Heading2"/>
      </w:pPr>
      <w:r>
        <w:t>6.3 Important rule</w:t>
      </w:r>
    </w:p>
    <w:p>
      <w:r>
        <w:t>Empty `measures_required` computes **nothing**. It does not default to all YAML measures unless host omitted the list AND YAML defines `meta.selected_metrics`.</w:t>
      </w:r>
    </w:p>
    <w:p>
      <w:r>
        <w:t>Unrequested measures **never widen** DuckDB lookback or extract columns.</w:t>
      </w:r>
    </w:p>
    <w:p>
      <w:pPr>
        <w:pStyle w:val="Heading1"/>
      </w:pPr>
      <w:r>
        <w:t>7. Step 5 — Partition request into pipelines</w:t>
      </w:r>
    </w:p>
    <w:p>
      <w:r>
        <w:t>**Module:** `pipelines.partition_request(kpi, requested)`</w:t>
      </w:r>
    </w:p>
    <w:p>
      <w:r>
        <w:t>**Output:** List of `Pipeline` objects</w:t>
      </w:r>
    </w:p>
    <w:p>
      <w:pPr>
        <w:pStyle w:val="Heading2"/>
      </w:pPr>
      <w:r>
        <w:t>7.1 Purpose</w:t>
      </w:r>
    </w:p>
    <w:p>
      <w:r>
        <w:t>Groups measures by which **model** their base facts come from. Each pipeline is one DuckDB extract (or one joined extract).</w:t>
      </w:r>
    </w:p>
    <w:p>
      <w:pPr>
        <w:pStyle w:val="Heading2"/>
      </w:pPr>
      <w:r>
        <w:t>7.2 Pipeline struct</w:t>
      </w:r>
    </w:p>
    <w:p>
      <w:r>
        <w:rPr>
          <w:rFonts w:ascii="Consolas" w:hAnsi="Consolas"/>
          <w:sz w:val="18"/>
        </w:rPr>
        <w:t>Pipeline:</w:t>
      </w:r>
    </w:p>
    <w:p>
      <w:r>
        <w:rPr>
          <w:rFonts w:ascii="Consolas" w:hAnsi="Consolas"/>
          <w:sz w:val="18"/>
        </w:rPr>
        <w:t xml:space="preserve">  model_ids:    ("sotif",) or ("orders", "shipments")</w:t>
      </w:r>
    </w:p>
    <w:p>
      <w:r>
        <w:rPr>
          <w:rFonts w:ascii="Consolas" w:hAnsi="Consolas"/>
          <w:sz w:val="18"/>
        </w:rPr>
        <w:t xml:space="preserve">  measure_keys: measures this extract serves</w:t>
      </w:r>
    </w:p>
    <w:p>
      <w:r>
        <w:rPr>
          <w:rFonts w:ascii="Consolas" w:hAnsi="Consolas"/>
          <w:sz w:val="18"/>
        </w:rPr>
        <w:t xml:space="preserve">  bases:        base_measures to retrieve</w:t>
      </w:r>
    </w:p>
    <w:p>
      <w:r>
        <w:rPr>
          <w:rFonts w:ascii="Consolas" w:hAnsi="Consolas"/>
          <w:sz w:val="18"/>
        </w:rPr>
        <w:t xml:space="preserve">  joined:       True when multi-model join after extract</w:t>
      </w:r>
    </w:p>
    <w:p>
      <w:pPr>
        <w:pStyle w:val="Heading2"/>
      </w:pPr>
      <w:r>
        <w:t>7.3 Rules</w:t>
      </w:r>
    </w:p>
    <w:p>
      <w:pPr>
        <w:pStyle w:val="ListBullet"/>
      </w:pPr>
      <w:r>
        <w:t>Single-model measures → one pipeline per model</w:t>
      </w:r>
    </w:p>
    <w:p>
      <w:pPr>
        <w:pStyle w:val="ListBullet"/>
      </w:pPr>
      <w:r>
        <w:t>Measure spanning models → requires `model_relations` in KPI YAML; creates joined pipeline</w:t>
      </w:r>
    </w:p>
    <w:p>
      <w:pPr>
        <w:pStyle w:val="ListBullet"/>
      </w:pPr>
      <w:r>
        <w:t>Join happens **after** each model is aggregated to monthly grain</w:t>
      </w:r>
    </w:p>
    <w:p>
      <w:pPr>
        <w:pStyle w:val="Heading1"/>
      </w:pPr>
      <w:r>
        <w:t>8. Step 6 — Bind models and datasets</w:t>
      </w:r>
    </w:p>
    <w:p>
      <w:r>
        <w:t>**Modules:** `binder.load_model()`, `binder.bind_datasets()`</w:t>
      </w:r>
    </w:p>
    <w:p>
      <w:pPr>
        <w:pStyle w:val="Heading2"/>
      </w:pPr>
      <w:r>
        <w:t>8.1 Load model YAML</w:t>
      </w:r>
    </w:p>
    <w:p>
      <w:r>
        <w:t>KPI `model: sotif` → `kpi_config/models/sotif/sotif.yaml`</w:t>
      </w:r>
    </w:p>
    <w:p>
      <w:r>
        <w:t>Model kinds:</w:t>
      </w:r>
    </w:p>
    <w:p>
      <w:pPr>
        <w:pStyle w:val="ListBullet"/>
      </w:pPr>
      <w:r>
        <w:t>**physical** — tables + joins; `read_parquet(?)` or `delta_scan(?)`</w:t>
      </w:r>
    </w:p>
    <w:p>
      <w:pPr>
        <w:pStyle w:val="ListBullet"/>
      </w:pPr>
      <w:r>
        <w:t>**sql** — CTE body wrapped as subquery; `$alias_scan` tokens become bound params</w:t>
      </w:r>
    </w:p>
    <w:p>
      <w:pPr>
        <w:pStyle w:val="Heading2"/>
      </w:pPr>
      <w:r>
        <w:t>8.2 Bind datasets</w:t>
      </w:r>
    </w:p>
    <w:p>
      <w:r>
        <w:t>For each `required_aliases` on the model:</w:t>
      </w:r>
    </w:p>
    <w:p>
      <w:r>
        <w:rPr>
          <w:rFonts w:ascii="Consolas" w:hAnsi="Consolas"/>
          <w:sz w:val="18"/>
        </w:rPr>
        <w:t>1. Match context.datasets by alias (case-insensitive)</w:t>
      </w:r>
    </w:p>
    <w:p>
      <w:r>
        <w:rPr>
          <w:rFonts w:ascii="Consolas" w:hAnsi="Consolas"/>
          <w:sz w:val="18"/>
        </w:rPr>
        <w:t>2. Fall back to datasets key</w:t>
      </w:r>
    </w:p>
    <w:p>
      <w:r>
        <w:rPr>
          <w:rFonts w:ascii="Consolas" w:hAnsi="Consolas"/>
          <w:sz w:val="18"/>
        </w:rPr>
        <w:t>3. Context path wins over model default_path</w:t>
      </w:r>
    </w:p>
    <w:p>
      <w:r>
        <w:rPr>
          <w:rFonts w:ascii="Consolas" w:hAnsi="Consolas"/>
          <w:sz w:val="18"/>
        </w:rPr>
        <w:t>4. Missing required alias → BindError</w:t>
      </w:r>
    </w:p>
    <w:p>
      <w:r>
        <w:t>Produces `dict[alias, DatasetBinding]` with ADLS path, table_type, column list, filter_column_mappings.</w:t>
      </w:r>
    </w:p>
    <w:p>
      <w:pPr>
        <w:pStyle w:val="Heading2"/>
      </w:pPr>
      <w:r>
        <w:t>8.3 Filter column union</w:t>
      </w:r>
    </w:p>
    <w:p>
      <w:r>
        <w:t>**Function:** `_union_extract_columns()`</w:t>
      </w:r>
    </w:p>
    <w:p>
      <w:r>
        <w:t>Collects every column any filter might bind to across all loaded models — used in filter binding.</w:t>
      </w:r>
    </w:p>
    <w:p>
      <w:pPr>
        <w:pStyle w:val="Heading1"/>
      </w:pPr>
      <w:r>
        <w:t>9. Step 7 — Plan time</w:t>
      </w:r>
    </w:p>
    <w:p>
      <w:r>
        <w:t>**Module:** `time_planner.plan_time(request, kpi)`</w:t>
      </w:r>
    </w:p>
    <w:p>
      <w:r>
        <w:t>**Output:** `(TimePlan | None, remaining_filters)`</w:t>
      </w:r>
    </w:p>
    <w:p>
      <w:r>
        <w:t>**Errors:** `TimePlanError`</w:t>
      </w:r>
    </w:p>
    <w:p>
      <w:r>
        <w:t>This is the most complex bind-stage step. It determines **anchor**, **span**, and removes time from generic filter binding.</w:t>
      </w:r>
    </w:p>
    <w:p>
      <w:pPr>
        <w:pStyle w:val="Heading2"/>
      </w:pPr>
      <w:r>
        <w:t>9.1 Snapshot KPIs (no time block)</w:t>
      </w:r>
    </w:p>
    <w:p>
      <w:r>
        <w:t>Returns `(None, all_filters)` — no time claim, no span, no densify clock.</w:t>
      </w:r>
    </w:p>
    <w:p>
      <w:pPr>
        <w:pStyle w:val="Heading2"/>
      </w:pPr>
      <w:r>
        <w:t>9.2 Path A — Legacy scalar filter_code</w:t>
      </w:r>
    </w:p>
    <w:p>
      <w:r>
        <w:t>When KPI declares `time.filter_code: reporting_month` and context sends exactly one value:</w:t>
      </w:r>
    </w:p>
    <w:p>
      <w:r>
        <w:rPr>
          <w:rFonts w:ascii="Consolas" w:hAnsi="Consolas"/>
          <w:sz w:val="18"/>
        </w:rPr>
        <w:t>1. claim_month_filter() removes reporting_month from remaining filters</w:t>
      </w:r>
    </w:p>
    <w:p>
      <w:r>
        <w:rPr>
          <w:rFonts w:ascii="Consolas" w:hAnsi="Consolas"/>
          <w:sz w:val="18"/>
        </w:rPr>
        <w:t>2. parse_date(value) → raw date</w:t>
      </w:r>
    </w:p>
    <w:p>
      <w:r>
        <w:rPr>
          <w:rFonts w:ascii="Consolas" w:hAnsi="Consolas"/>
          <w:sz w:val="18"/>
        </w:rPr>
        <w:t>3. truncate_period() → anchor bucket (e.g. 2026-07-01 for month grain)</w:t>
      </w:r>
    </w:p>
    <w:p>
      <w:r>
        <w:rPr>
          <w:rFonts w:ascii="Consolas" w:hAnsi="Consolas"/>
          <w:sz w:val="18"/>
        </w:rPr>
        <w:t>4. TimeSelection: start=end=anchor, anchor_source="legacy"</w:t>
      </w:r>
    </w:p>
    <w:p>
      <w:r>
        <w:rPr>
          <w:rFonts w:ascii="Consolas" w:hAnsi="Consolas"/>
          <w:sz w:val="18"/>
        </w:rPr>
        <w:t>5. span_for_keys() widens span_start by lookback</w:t>
      </w:r>
    </w:p>
    <w:p>
      <w:r>
        <w:t>**Critical rule:** This filter never becomes `WHERE event_month IN ('2026-07-01')`. It becomes a **range** in DuckDB.</w:t>
      </w:r>
    </w:p>
    <w:p>
      <w:pPr>
        <w:pStyle w:val="Heading2"/>
      </w:pPr>
      <w:r>
        <w:t>9.3 Path B — Multi-part periods</w:t>
      </w:r>
    </w:p>
    <w:p>
      <w:r>
        <w:t>When KPI declares `time.periods: [year, month, ...]`:</w:t>
      </w:r>
    </w:p>
    <w:p>
      <w:r>
        <w:rPr>
          <w:rFonts w:ascii="Consolas" w:hAnsi="Consolas"/>
          <w:sz w:val="18"/>
        </w:rPr>
        <w:t>1. read_period_parts() reads year/month/… filters separately</w:t>
      </w:r>
    </w:p>
    <w:p>
      <w:r>
        <w:rPr>
          <w:rFonts w:ascii="Consolas" w:hAnsi="Consolas"/>
          <w:sz w:val="18"/>
        </w:rPr>
        <w:t>2. Parts conjoin (all must match)</w:t>
      </w:r>
    </w:p>
    <w:p>
      <w:r>
        <w:rPr>
          <w:rFonts w:ascii="Consolas" w:hAnsi="Consolas"/>
          <w:sz w:val="18"/>
        </w:rPr>
        <w:t>3. Missing part = not applied (partial selection)</w:t>
      </w:r>
    </w:p>
    <w:p>
      <w:r>
        <w:rPr>
          <w:rFonts w:ascii="Consolas" w:hAnsi="Consolas"/>
          <w:sz w:val="18"/>
        </w:rPr>
        <w:t>4. Year-bounded → anchor = last period in selection</w:t>
      </w:r>
    </w:p>
    <w:p>
      <w:r>
        <w:rPr>
          <w:rFonts w:ascii="Consolas" w:hAnsi="Consolas"/>
          <w:sz w:val="18"/>
        </w:rPr>
        <w:t>5. No year bound → unbounded plan (probe later)</w:t>
      </w:r>
    </w:p>
    <w:p>
      <w:pPr>
        <w:pStyle w:val="Heading2"/>
      </w:pPr>
      <w:r>
        <w:t>9.4 Path C — Compose template</w:t>
      </w:r>
    </w:p>
    <w:p>
      <w:r>
        <w:t>When KPI declares `time.compose:`:</w:t>
      </w:r>
    </w:p>
    <w:p>
      <w:r>
        <w:rPr>
          <w:rFonts w:ascii="Consolas" w:hAnsi="Consolas"/>
          <w:sz w:val="18"/>
        </w:rPr>
        <w:t>1. expand_compose() builds one date from multiple filter codes</w:t>
      </w:r>
    </w:p>
    <w:p>
      <w:r>
        <w:rPr>
          <w:rFonts w:ascii="Consolas" w:hAnsi="Consolas"/>
          <w:sz w:val="18"/>
        </w:rPr>
        <w:t>2. Treat as scalar anchor (like Path A)</w:t>
      </w:r>
    </w:p>
    <w:p>
      <w:r>
        <w:rPr>
          <w:rFonts w:ascii="Consolas" w:hAnsi="Consolas"/>
          <w:sz w:val="18"/>
        </w:rPr>
        <w:t>3. Consumed compose keys stripped from remaining filters</w:t>
      </w:r>
    </w:p>
    <w:p>
      <w:pPr>
        <w:pStyle w:val="Heading2"/>
      </w:pPr>
      <w:r>
        <w:t>9.5 Path D — Unbounded (whole history)</w:t>
      </w:r>
    </w:p>
    <w:p>
      <w:r>
        <w:t>No scalar, no parts, no compose:</w:t>
      </w:r>
    </w:p>
    <w:p>
      <w:r>
        <w:rPr>
          <w:rFonts w:ascii="Consolas" w:hAnsi="Consolas"/>
          <w:sz w:val="18"/>
        </w:rPr>
        <w:t>anchor = None</w:t>
      </w:r>
    </w:p>
    <w:p>
      <w:r>
        <w:rPr>
          <w:rFonts w:ascii="Consolas" w:hAnsi="Consolas"/>
          <w:sz w:val="18"/>
        </w:rPr>
        <w:t>span_start = None</w:t>
      </w:r>
    </w:p>
    <w:p>
      <w:r>
        <w:rPr>
          <w:rFonts w:ascii="Consolas" w:hAnsi="Consolas"/>
          <w:sz w:val="18"/>
        </w:rPr>
        <w:t>lookback_months = max across requested measures</w:t>
      </w:r>
    </w:p>
    <w:p>
      <w:r>
        <w:rPr>
          <w:rFonts w:ascii="Consolas" w:hAnsi="Consolas"/>
          <w:sz w:val="18"/>
        </w:rPr>
        <w:t>anchor_source = "data"</w:t>
      </w:r>
    </w:p>
    <w:p>
      <w:r>
        <w:rPr>
          <w:rFonts w:ascii="Consolas" w:hAnsi="Consolas"/>
          <w:sz w:val="18"/>
        </w:rPr>
        <w:t>→ probe SQL runs later in _resolve_time_plan()</w:t>
      </w:r>
    </w:p>
    <w:p>
      <w:pPr>
        <w:pStyle w:val="Heading2"/>
      </w:pPr>
      <w:r>
        <w:t>9.6 Lookback computation</w:t>
      </w:r>
    </w:p>
    <w:p>
      <w:r>
        <w:t>**Function:** `max_lookback_months()` → per-measure `lookback_for()` → `OpPlugin.lookback()`</w:t>
      </w:r>
    </w:p>
    <w:p>
      <w:r>
        <w:t>Each op declares how many grain periods it needs before anchor: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Op / config</w:t>
            </w:r>
          </w:p>
        </w:tc>
        <w:tc>
          <w:tcPr>
            <w:tcW w:type="dxa" w:w="4680"/>
          </w:tcPr>
          <w:p>
            <w:r>
              <w:rPr>
                <w:b/>
              </w:rPr>
              <w:t>Lookback logic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`point` offset 0</w:t>
            </w:r>
          </w:p>
        </w:tc>
        <w:tc>
          <w:tcPr>
            <w:tcW w:type="dxa" w:w="4680"/>
          </w:tcPr>
          <w:p>
            <w:r>
              <w:rPr>
                <w:b/>
              </w:rPr>
              <w:t>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`point` offset 1 year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12 months (month grain)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`window` trailing 12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12 months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`trend` trailing 12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12 months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`fn`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max lookback of all inputs (recursive)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`lag` 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 periods</w:t>
            </w:r>
          </w:p>
        </w:tc>
      </w:tr>
    </w:tbl>
    <w:p/>
    <w:p>
      <w:r>
        <w:t>Lookback uses **requested measures only** (after graph expansion).</w:t>
      </w:r>
    </w:p>
    <w:p>
      <w:pPr>
        <w:pStyle w:val="Heading2"/>
      </w:pPr>
      <w:r>
        <w:t>9.7 span_for_keys — final span</w:t>
      </w:r>
    </w:p>
    <w:p>
      <w:r>
        <w:rPr>
          <w:rFonts w:ascii="Consolas" w:hAnsi="Consolas"/>
          <w:sz w:val="18"/>
        </w:rPr>
        <w:t>span_start = min(</w:t>
      </w:r>
    </w:p>
    <w:p>
      <w:r>
        <w:rPr>
          <w:rFonts w:ascii="Consolas" w:hAnsi="Consolas"/>
          <w:sz w:val="18"/>
        </w:rPr>
        <w:t xml:space="preserve">    anchor - lookback,</w:t>
      </w:r>
    </w:p>
    <w:p>
      <w:r>
        <w:rPr>
          <w:rFonts w:ascii="Consolas" w:hAnsi="Consolas"/>
          <w:sz w:val="18"/>
        </w:rPr>
        <w:t xml:space="preserve">    earliest period in selection,</w:t>
      </w:r>
    </w:p>
    <w:p>
      <w:r>
        <w:rPr>
          <w:rFonts w:ascii="Consolas" w:hAnsi="Consolas"/>
          <w:sz w:val="18"/>
        </w:rPr>
        <w:t xml:space="preserve">    earliest shifted child anchor</w:t>
      </w:r>
    </w:p>
    <w:p>
      <w:r>
        <w:rPr>
          <w:rFonts w:ascii="Consolas" w:hAnsi="Consolas"/>
          <w:sz w:val="18"/>
        </w:rPr>
        <w:t>)</w:t>
      </w:r>
    </w:p>
    <w:p>
      <w:r>
        <w:rPr>
          <w:rFonts w:ascii="Consolas" w:hAnsi="Consolas"/>
          <w:sz w:val="18"/>
        </w:rPr>
        <w:t>span_end   = anchor + 1 + lookforward</w:t>
      </w:r>
    </w:p>
    <w:p>
      <w:r>
        <w:t>Each pipeline may call `span_for_keys` again with its subset of measures.</w:t>
      </w:r>
    </w:p>
    <w:p>
      <w:pPr>
        <w:pStyle w:val="Heading2"/>
      </w:pPr>
      <w:r>
        <w:t>9.8 Period probe (unbounded / last_observed)</w:t>
      </w:r>
    </w:p>
    <w:p>
      <w:r>
        <w:t>**Function:** `orchestrator._resolve_time_plan()`</w:t>
      </w:r>
    </w:p>
    <w:p>
      <w:r>
        <w:t>When anchor is unknown:</w:t>
      </w:r>
    </w:p>
    <w:p>
      <w:pPr>
        <w:pStyle w:val="ListNumber"/>
      </w:pPr>
      <w:r>
        <w:t>1. Runs `compile_period_probe` SQL (min/max dates with extract filters)</w:t>
      </w:r>
    </w:p>
    <w:p>
      <w:pPr>
        <w:pStyle w:val="ListNumber"/>
      </w:pPr>
      <w:r>
        <w:t>2. `fill_probed_selection()` sets anchor and span from observed data</w:t>
      </w:r>
    </w:p>
    <w:p>
      <w:pPr>
        <w:pStyle w:val="ListNumber"/>
      </w:pPr>
      <w:r>
        <w:t>3. Notes emitted if selection empty</w:t>
      </w:r>
    </w:p>
    <w:p>
      <w:pPr>
        <w:pStyle w:val="Heading2"/>
      </w:pPr>
      <w:r>
        <w:t>9.9 apply_year_basis</w:t>
      </w:r>
    </w:p>
    <w:p>
      <w:r>
        <w:t>If host sent a year filter part, forces calendar Jan–Dec year boundaries.</w:t>
      </w:r>
    </w:p>
    <w:p>
      <w:pPr>
        <w:pStyle w:val="Heading2"/>
      </w:pPr>
      <w:r>
        <w:t>9.10 TimePlan output struct</w:t>
      </w:r>
    </w:p>
    <w:p>
      <w:r>
        <w:rPr>
          <w:rFonts w:ascii="Consolas" w:hAnsi="Consolas"/>
          <w:sz w:val="18"/>
        </w:rPr>
        <w:t>TimePlan:</w:t>
      </w:r>
    </w:p>
    <w:p>
      <w:r>
        <w:rPr>
          <w:rFonts w:ascii="Consolas" w:hAnsi="Consolas"/>
          <w:sz w:val="18"/>
        </w:rPr>
        <w:t xml:space="preserve">  anchor:              date | None     — frozen reporting period</w:t>
      </w:r>
    </w:p>
    <w:p>
      <w:r>
        <w:rPr>
          <w:rFonts w:ascii="Consolas" w:hAnsi="Consolas"/>
          <w:sz w:val="18"/>
        </w:rPr>
        <w:t xml:space="preserve">  span_start:          date | None     — earliest month to retrieve</w:t>
      </w:r>
    </w:p>
    <w:p>
      <w:r>
        <w:rPr>
          <w:rFonts w:ascii="Consolas" w:hAnsi="Consolas"/>
          <w:sz w:val="18"/>
        </w:rPr>
        <w:t xml:space="preserve">  span_end_exclusive:  date | None     — exclusive upper bound</w:t>
      </w:r>
    </w:p>
    <w:p>
      <w:r>
        <w:rPr>
          <w:rFonts w:ascii="Consolas" w:hAnsi="Consolas"/>
          <w:sz w:val="18"/>
        </w:rPr>
        <w:t xml:space="preserve">  lookback_months:     int</w:t>
      </w:r>
    </w:p>
    <w:p>
      <w:r>
        <w:rPr>
          <w:rFonts w:ascii="Consolas" w:hAnsi="Consolas"/>
          <w:sz w:val="18"/>
        </w:rPr>
        <w:t xml:space="preserve">  lookback_forward:    int             — for leading windows</w:t>
      </w:r>
    </w:p>
    <w:p>
      <w:r>
        <w:rPr>
          <w:rFonts w:ascii="Consolas" w:hAnsi="Consolas"/>
          <w:sz w:val="18"/>
        </w:rPr>
        <w:t xml:space="preserve">  claimed_filter_code: str</w:t>
      </w:r>
    </w:p>
    <w:p>
      <w:r>
        <w:rPr>
          <w:rFonts w:ascii="Consolas" w:hAnsi="Consolas"/>
          <w:sz w:val="18"/>
        </w:rPr>
        <w:t xml:space="preserve">  selection:           TimeSelection   — parts, start, end, periods, anchor_source</w:t>
      </w:r>
    </w:p>
    <w:p>
      <w:pPr>
        <w:pStyle w:val="Heading1"/>
      </w:pPr>
      <w:r>
        <w:t>10. Step 8 — Bind filters</w:t>
      </w:r>
    </w:p>
    <w:p>
      <w:r>
        <w:t>**Module:** `filters.bind_filters(remaining, kpi, datasets, extract_columns)`</w:t>
      </w:r>
    </w:p>
    <w:p>
      <w:r>
        <w:t>**Output:** `(bound_filters, skipped_filters)`</w:t>
      </w:r>
    </w:p>
    <w:p>
      <w:pPr>
        <w:pStyle w:val="Heading2"/>
      </w:pPr>
      <w:r>
        <w:t>10.1 Mapping sources (priority)</w:t>
      </w:r>
    </w:p>
    <w:p>
      <w:pPr>
        <w:pStyle w:val="ListNumber"/>
      </w:pPr>
      <w:r>
        <w:t>1. KPI YAML `filters:` block (explicit column, op, apply stage)</w:t>
      </w:r>
    </w:p>
    <w:p>
      <w:pPr>
        <w:pStyle w:val="ListNumber"/>
      </w:pPr>
      <w:r>
        <w:t>2. Dataset `filter_column_mappings` (code → column)</w:t>
      </w:r>
    </w:p>
    <w:p>
      <w:pPr>
        <w:pStyle w:val="ListNumber"/>
      </w:pPr>
      <w:r>
        <w:t>3. KPI `filter_map` (optional alias map)</w:t>
      </w:r>
    </w:p>
    <w:p>
      <w:pPr>
        <w:pStyle w:val="Heading2"/>
      </w:pPr>
      <w:r>
        <w:t>10.2 Per-filter processing</w:t>
      </w:r>
    </w:p>
    <w:p>
      <w:r>
        <w:t>For each remaining IncomingFilter:</w:t>
      </w:r>
    </w:p>
    <w:p>
      <w:r>
        <w:rPr>
          <w:rFonts w:ascii="Consolas" w:hAnsi="Consolas"/>
          <w:sz w:val="18"/>
        </w:rPr>
        <w:t>1. Resolve FilterApplySpec from KPI filters: or default</w:t>
      </w:r>
    </w:p>
    <w:p>
      <w:r>
        <w:rPr>
          <w:rFonts w:ascii="Consolas" w:hAnsi="Consolas"/>
          <w:sz w:val="18"/>
        </w:rPr>
        <w:t>2. Default op: IN</w:t>
      </w:r>
    </w:p>
    <w:p>
      <w:r>
        <w:rPr>
          <w:rFonts w:ascii="Consolas" w:hAnsi="Consolas"/>
          <w:sz w:val="18"/>
        </w:rPr>
        <w:t>3. Blank / empty / all-null values → skip (record in skipped_filters)</w:t>
      </w:r>
    </w:p>
    <w:p>
      <w:r>
        <w:rPr>
          <w:rFonts w:ascii="Consolas" w:hAnsi="Consolas"/>
          <w:sz w:val="18"/>
        </w:rPr>
        <w:t>4. Snapshot KPI + time-like code → skip</w:t>
      </w:r>
    </w:p>
    <w:p>
      <w:r>
        <w:rPr>
          <w:rFonts w:ascii="Consolas" w:hAnsi="Consolas"/>
          <w:sz w:val="18"/>
        </w:rPr>
        <w:t>5. Map code → column; unmapped valued filter → BindError</w:t>
      </w:r>
    </w:p>
    <w:p>
      <w:r>
        <w:rPr>
          <w:rFonts w:ascii="Consolas" w:hAnsi="Consolas"/>
          <w:sz w:val="18"/>
        </w:rPr>
        <w:t>6. Emit BoundFilter(code, column, op, values, stage)</w:t>
      </w:r>
    </w:p>
    <w:p>
      <w:pPr>
        <w:pStyle w:val="Heading2"/>
      </w:pPr>
      <w:r>
        <w:t>10.3 BoundFilter struct</w:t>
      </w:r>
    </w:p>
    <w:p>
      <w:r>
        <w:rPr>
          <w:rFonts w:ascii="Consolas" w:hAnsi="Consolas"/>
          <w:sz w:val="18"/>
        </w:rPr>
        <w:t>BoundFilter:</w:t>
      </w:r>
    </w:p>
    <w:p>
      <w:r>
        <w:rPr>
          <w:rFonts w:ascii="Consolas" w:hAnsi="Consolas"/>
          <w:sz w:val="18"/>
        </w:rPr>
        <w:t xml:space="preserve">  code:    filter code from context</w:t>
      </w:r>
    </w:p>
    <w:p>
      <w:r>
        <w:rPr>
          <w:rFonts w:ascii="Consolas" w:hAnsi="Consolas"/>
          <w:sz w:val="18"/>
        </w:rPr>
        <w:t xml:space="preserve">  column:  physical or logical column name</w:t>
      </w:r>
    </w:p>
    <w:p>
      <w:r>
        <w:rPr>
          <w:rFonts w:ascii="Consolas" w:hAnsi="Consolas"/>
          <w:sz w:val="18"/>
        </w:rPr>
        <w:t xml:space="preserve">  op:      in | eq | gt | lt | is_null | ...</w:t>
      </w:r>
    </w:p>
    <w:p>
      <w:r>
        <w:rPr>
          <w:rFonts w:ascii="Consolas" w:hAnsi="Consolas"/>
          <w:sz w:val="18"/>
        </w:rPr>
        <w:t xml:space="preserve">  values:  tuple of bound values</w:t>
      </w:r>
    </w:p>
    <w:p>
      <w:r>
        <w:rPr>
          <w:rFonts w:ascii="Consolas" w:hAnsi="Consolas"/>
          <w:sz w:val="18"/>
        </w:rPr>
        <w:t xml:space="preserve">  stage:   extract | calc | result</w:t>
      </w:r>
    </w:p>
    <w:p>
      <w:pPr>
        <w:pStyle w:val="Heading1"/>
      </w:pPr>
      <w:r>
        <w:t>11. Step 9 — Split filters by stage</w:t>
      </w:r>
    </w:p>
    <w:p>
      <w:r>
        <w:t>**Module:** `filters.split_filters(bound, emitted_cuts, extra_ignored)`</w:t>
      </w:r>
    </w:p>
    <w:p>
      <w:pPr>
        <w:pStyle w:val="Heading2"/>
      </w:pPr>
      <w:r>
        <w:t>11.1 Three buckets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Applied where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Typical content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`source_filters` (extract)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DuckDB WHERE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region, supplier, status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`deferred` (calc)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Pandas per cut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Filters ignored by cut 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`result_filters` (result)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JSON row drop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Post-calc visibility rules</w:t>
            </w:r>
          </w:p>
        </w:tc>
      </w:tr>
    </w:tbl>
    <w:p/>
    <w:p>
      <w:pPr>
        <w:pStyle w:val="Heading2"/>
      </w:pPr>
      <w:r>
        <w:t>11.2 ignore_filters interaction</w:t>
      </w:r>
    </w:p>
    <w:p>
      <w:r>
        <w:t>For each emitted cut, filters listed in `cut.ignore_filters` are **promoted from extract to calc**:</w:t>
      </w:r>
    </w:p>
    <w:p>
      <w:r>
        <w:rPr>
          <w:rFonts w:ascii="Consolas" w:hAnsi="Consolas"/>
          <w:sz w:val="18"/>
        </w:rPr>
        <w:t>cuts:</w:t>
      </w:r>
    </w:p>
    <w:p>
      <w:r>
        <w:rPr>
          <w:rFonts w:ascii="Consolas" w:hAnsi="Consolas"/>
          <w:sz w:val="18"/>
        </w:rPr>
        <w:t xml:space="preserve">  - name: G</w:t>
      </w:r>
    </w:p>
    <w:p>
      <w:r>
        <w:rPr>
          <w:rFonts w:ascii="Consolas" w:hAnsi="Consolas"/>
          <w:sz w:val="18"/>
        </w:rPr>
        <w:t xml:space="preserve">    ignore_filters: [region]</w:t>
      </w:r>
    </w:p>
    <w:p>
      <w:pPr>
        <w:pStyle w:val="ListBullet"/>
      </w:pPr>
      <w:r>
        <w:t>Cut G calc frame: region filter **not applied** → global totals</w:t>
      </w:r>
    </w:p>
    <w:p>
      <w:pPr>
        <w:pStyle w:val="ListBullet"/>
      </w:pPr>
      <w:r>
        <w:t>Cut R calc frame: region filter **applied** → regional breakdown</w:t>
      </w:r>
    </w:p>
    <w:p>
      <w:pPr>
        <w:pStyle w:val="ListBullet"/>
      </w:pPr>
      <w:r>
        <w:t>Same DuckDB extract serves both</w:t>
      </w:r>
    </w:p>
    <w:p>
      <w:pPr>
        <w:pStyle w:val="Heading2"/>
      </w:pPr>
      <w:r>
        <w:t>11.3 Measure-level ignore_filters</w:t>
      </w:r>
    </w:p>
    <w:p>
      <w:r>
        <w:t>Measures with `ignore_filters:` on a base `of:` clone a filtered fact; those codes are also tracked for calc-stage routing.</w:t>
      </w:r>
    </w:p>
    <w:p>
      <w:pPr>
        <w:pStyle w:val="Heading1"/>
      </w:pPr>
      <w:r>
        <w:t>12. Step 10 — Prepare pipeline</w:t>
      </w:r>
    </w:p>
    <w:p>
      <w:r>
        <w:t>**Module:** `orchestrator._prepare_pipeline()`</w:t>
      </w:r>
    </w:p>
    <w:p>
      <w:r>
        <w:t>**Output:** dict with models, datasets, cuts, grain, plan, filter tuples</w:t>
      </w:r>
    </w:p>
    <w:p>
      <w:pPr>
        <w:pStyle w:val="Heading2"/>
      </w:pPr>
      <w:r>
        <w:t>12.1 Compatible cuts</w:t>
      </w:r>
    </w:p>
    <w:p>
      <w:r>
        <w:rPr>
          <w:rFonts w:ascii="Consolas" w:hAnsi="Consolas"/>
          <w:sz w:val="18"/>
        </w:rPr>
        <w:t>1. cuts_for_keys(kpi, pipe.measure_keys) → candidate cuts</w:t>
      </w:r>
    </w:p>
    <w:p>
      <w:r>
        <w:rPr>
          <w:rFonts w:ascii="Consolas" w:hAnsi="Consolas"/>
          <w:sz w:val="18"/>
        </w:rPr>
        <w:t>2. compatible_cuts(candidates, available_columns, time_col) → emitted</w:t>
      </w:r>
    </w:p>
    <w:p>
      <w:r>
        <w:rPr>
          <w:rFonts w:ascii="Consolas" w:hAnsi="Consolas"/>
          <w:sz w:val="18"/>
        </w:rPr>
        <w:t>3. Incompatible cuts → dropped_cuts with reason "incompatible_extract"</w:t>
      </w:r>
    </w:p>
    <w:p>
      <w:r>
        <w:rPr>
          <w:rFonts w:ascii="Consolas" w:hAnsi="Consolas"/>
          <w:sz w:val="18"/>
        </w:rPr>
        <w:t>4. assert default_cut / locked_cut still present</w:t>
      </w:r>
    </w:p>
    <w:p>
      <w:pPr>
        <w:pStyle w:val="Heading2"/>
      </w:pPr>
      <w:r>
        <w:t>12.2 Extract grain</w:t>
      </w:r>
    </w:p>
    <w:p>
      <w:r>
        <w:t>**Function:** `cuts.extract_grain()`</w:t>
      </w:r>
    </w:p>
    <w:p>
      <w:r>
        <w:rPr>
          <w:rFonts w:ascii="Consolas" w:hAnsi="Consolas"/>
          <w:sz w:val="18"/>
        </w:rPr>
        <w:t>grain = time_column</w:t>
      </w:r>
    </w:p>
    <w:p>
      <w:r>
        <w:rPr>
          <w:rFonts w:ascii="Consolas" w:hAnsi="Consolas"/>
          <w:sz w:val="18"/>
        </w:rPr>
        <w:t xml:space="preserve">      + union(effective_group_by for each emitted cut)</w:t>
      </w:r>
    </w:p>
    <w:p>
      <w:r>
        <w:rPr>
          <w:rFonts w:ascii="Consolas" w:hAnsi="Consolas"/>
          <w:sz w:val="18"/>
        </w:rPr>
        <w:t xml:space="preserve">      + join keys (multi-model)</w:t>
      </w:r>
    </w:p>
    <w:p>
      <w:r>
        <w:rPr>
          <w:rFonts w:ascii="Consolas" w:hAnsi="Consolas"/>
          <w:sz w:val="18"/>
        </w:rPr>
        <w:t xml:space="preserve">      + filter columns that must survive GROUP BY</w:t>
      </w:r>
    </w:p>
    <w:p>
      <w:r>
        <w:rPr>
          <w:rFonts w:ascii="Consolas" w:hAnsi="Consolas"/>
          <w:sz w:val="18"/>
        </w:rPr>
        <w:t xml:space="preserve">      + partition keys for non-additive aggs</w:t>
      </w:r>
    </w:p>
    <w:p>
      <w:r>
        <w:t>Finer grain = more rows from DuckDB, but enables all cuts from one extract.</w:t>
      </w:r>
    </w:p>
    <w:p>
      <w:pPr>
        <w:pStyle w:val="Heading2"/>
      </w:pPr>
      <w:r>
        <w:t>12.3 Per-pipeline time span</w:t>
      </w:r>
    </w:p>
    <w:p>
      <w:r>
        <w:t>`plan = span_for_keys(kpi, pipe.measure_keys, time_plan)` — pipeline may need less lookback than full request.</w:t>
      </w:r>
    </w:p>
    <w:p>
      <w:pPr>
        <w:pStyle w:val="Heading2"/>
      </w:pPr>
      <w:r>
        <w:t>12.4 Global vs measure calc filters</w:t>
      </w:r>
    </w:p>
    <w:p>
      <w:pPr>
        <w:pStyle w:val="ListBullet"/>
      </w:pPr>
      <w:r>
        <w:t>`global_calc` — calc filters applying to all cuts</w:t>
      </w:r>
    </w:p>
    <w:p>
      <w:pPr>
        <w:pStyle w:val="ListBullet"/>
      </w:pPr>
      <w:r>
        <w:t>`measure_calc` — filters tied to measure-level ignore_filters on bases</w:t>
      </w:r>
    </w:p>
    <w:p>
      <w:pPr>
        <w:pStyle w:val="Heading1"/>
      </w:pPr>
      <w:r>
        <w:t>13. Step 11 — DuckDB extract</w:t>
      </w:r>
    </w:p>
    <w:p>
      <w:r>
        <w:t>**Module:** `model_sql.compile_extract()` + `extract()`</w:t>
      </w:r>
    </w:p>
    <w:p>
      <w:r>
        <w:t>**Called from:** `orchestrator._extract_all()`</w:t>
      </w:r>
    </w:p>
    <w:p>
      <w:pPr>
        <w:pStyle w:val="Heading2"/>
      </w:pPr>
      <w:r>
        <w:t>13.1 SQL compilation</w:t>
      </w:r>
    </w:p>
    <w:p>
      <w:r>
        <w:rPr>
          <w:rFonts w:ascii="Consolas" w:hAnsi="Consolas"/>
          <w:sz w:val="18"/>
        </w:rPr>
        <w:t>1. Resolve FROM clause (physical scan or SQL subquery)</w:t>
      </w:r>
    </w:p>
    <w:p>
      <w:r>
        <w:rPr>
          <w:rFonts w:ascii="Consolas" w:hAnsi="Consolas"/>
          <w:sz w:val="18"/>
        </w:rPr>
        <w:t>2. Build SELECT list: grain columns + physical fact columns</w:t>
      </w:r>
    </w:p>
    <w:p>
      <w:r>
        <w:rPr>
          <w:rFonts w:ascii="Consolas" w:hAnsi="Consolas"/>
          <w:sz w:val="18"/>
        </w:rPr>
        <w:t>3. WHERE: extract-stage BoundFilters as parameterized predicates</w:t>
      </w:r>
    </w:p>
    <w:p>
      <w:r>
        <w:rPr>
          <w:rFonts w:ascii="Consolas" w:hAnsi="Consolas"/>
          <w:sz w:val="18"/>
        </w:rPr>
        <w:t>4. WHERE: time range  event_month &gt;= span_start AND event_month &lt; span_end</w:t>
      </w:r>
    </w:p>
    <w:p>
      <w:r>
        <w:rPr>
          <w:rFonts w:ascii="Consolas" w:hAnsi="Consolas"/>
          <w:sz w:val="18"/>
        </w:rPr>
        <w:t>5. GROUP BY: extract grain (for additive aggs at retrieve)</w:t>
      </w:r>
    </w:p>
    <w:p>
      <w:r>
        <w:rPr>
          <w:rFonts w:ascii="Consolas" w:hAnsi="Consolas"/>
          <w:sz w:val="18"/>
        </w:rPr>
        <w:t>6. Bind ? parameters (paths, filter values, dates)</w:t>
      </w:r>
    </w:p>
    <w:p>
      <w:pPr>
        <w:pStyle w:val="Heading2"/>
      </w:pPr>
      <w:r>
        <w:t>13.2 What DuckDB returns</w:t>
      </w:r>
    </w:p>
    <w:p>
      <w:pPr>
        <w:pStyle w:val="ListBullet"/>
      </w:pPr>
      <w:r>
        <w:t>**Row-level detail** when non-additive aggs needed (count_distinct, median, …)</w:t>
      </w:r>
    </w:p>
    <w:p>
      <w:pPr>
        <w:pStyle w:val="ListBullet"/>
      </w:pPr>
      <w:r>
        <w:t>**Pre-aggregated monthly rows** for additive sum/count/min/max</w:t>
      </w:r>
    </w:p>
    <w:p>
      <w:pPr>
        <w:pStyle w:val="ListBullet"/>
      </w:pPr>
      <w:r>
        <w:t>Physical column names only — no measure formulas</w:t>
      </w:r>
    </w:p>
    <w:p>
      <w:pPr>
        <w:pStyle w:val="Heading2"/>
      </w:pPr>
      <w:r>
        <w:t>13.3 Example compiled intent</w:t>
      </w:r>
    </w:p>
    <w:p>
      <w:r>
        <w:rPr>
          <w:rFonts w:ascii="Consolas" w:hAnsi="Consolas"/>
          <w:sz w:val="18"/>
        </w:rPr>
        <w:t>SELECT</w:t>
      </w:r>
    </w:p>
    <w:p>
      <w:r>
        <w:rPr>
          <w:rFonts w:ascii="Consolas" w:hAnsi="Consolas"/>
          <w:sz w:val="18"/>
        </w:rPr>
        <w:t xml:space="preserve">  reason_code,</w:t>
      </w:r>
    </w:p>
    <w:p>
      <w:r>
        <w:rPr>
          <w:rFonts w:ascii="Consolas" w:hAnsi="Consolas"/>
          <w:sz w:val="18"/>
        </w:rPr>
        <w:t xml:space="preserve">  region,</w:t>
      </w:r>
    </w:p>
    <w:p>
      <w:r>
        <w:rPr>
          <w:rFonts w:ascii="Consolas" w:hAnsi="Consolas"/>
          <w:sz w:val="18"/>
        </w:rPr>
        <w:t xml:space="preserve">  event_month,</w:t>
      </w:r>
    </w:p>
    <w:p>
      <w:r>
        <w:rPr>
          <w:rFonts w:ascii="Consolas" w:hAnsi="Consolas"/>
          <w:sz w:val="18"/>
        </w:rPr>
        <w:t xml:space="preserve">  SUM(amount) AS sotif_value</w:t>
      </w:r>
    </w:p>
    <w:p>
      <w:r>
        <w:rPr>
          <w:rFonts w:ascii="Consolas" w:hAnsi="Consolas"/>
          <w:sz w:val="18"/>
        </w:rPr>
        <w:t>FROM delta_scan(?)</w:t>
      </w:r>
    </w:p>
    <w:p>
      <w:r>
        <w:rPr>
          <w:rFonts w:ascii="Consolas" w:hAnsi="Consolas"/>
          <w:sz w:val="18"/>
        </w:rPr>
        <w:t>WHERE event_month &gt;= ?</w:t>
      </w:r>
    </w:p>
    <w:p>
      <w:r>
        <w:rPr>
          <w:rFonts w:ascii="Consolas" w:hAnsi="Consolas"/>
          <w:sz w:val="18"/>
        </w:rPr>
        <w:t xml:space="preserve">  AND event_month &lt; ?</w:t>
      </w:r>
    </w:p>
    <w:p>
      <w:r>
        <w:rPr>
          <w:rFonts w:ascii="Consolas" w:hAnsi="Consolas"/>
          <w:sz w:val="18"/>
        </w:rPr>
        <w:t xml:space="preserve">  AND region IN (?)</w:t>
      </w:r>
    </w:p>
    <w:p>
      <w:r>
        <w:rPr>
          <w:rFonts w:ascii="Consolas" w:hAnsi="Consolas"/>
          <w:sz w:val="18"/>
        </w:rPr>
        <w:t>GROUP BY reason_code, region, event_month</w:t>
      </w:r>
    </w:p>
    <w:p>
      <w:pPr>
        <w:pStyle w:val="Heading2"/>
      </w:pPr>
      <w:r>
        <w:t>13.4 Multi-model join</w:t>
      </w:r>
    </w:p>
    <w:p>
      <w:r>
        <w:t>When `pipeline.joined`:</w:t>
      </w:r>
    </w:p>
    <w:p>
      <w:pPr>
        <w:pStyle w:val="ListNumber"/>
      </w:pPr>
      <w:r>
        <w:t>1. Each model extracted separately to monthly grain</w:t>
      </w:r>
    </w:p>
    <w:p>
      <w:pPr>
        <w:pStyle w:val="ListNumber"/>
      </w:pPr>
      <w:r>
        <w:t>2. `relations.join_monthly()` joins on declared keys + time + grouping dims</w:t>
      </w:r>
    </w:p>
    <w:p>
      <w:pPr>
        <w:pStyle w:val="Heading1"/>
      </w:pPr>
      <w:r>
        <w:t>14. Step 12 — Pandas transform chain</w:t>
      </w:r>
    </w:p>
    <w:p>
      <w:r>
        <w:t>**Module:** `orchestrator._extract_all()` sub-steps</w:t>
      </w:r>
    </w:p>
    <w:p>
      <w:pPr>
        <w:pStyle w:val="Heading2"/>
      </w:pPr>
      <w:r>
        <w:t>14.1 fold_extract_columns</w:t>
      </w:r>
    </w:p>
    <w:p>
      <w:r>
        <w:t>Aligns DuckDB column names to KPI dimension / base_measure names.</w:t>
      </w:r>
    </w:p>
    <w:p>
      <w:pPr>
        <w:pStyle w:val="Heading2"/>
      </w:pPr>
      <w:r>
        <w:t>14.2 apply_dimension_maps</w:t>
      </w:r>
    </w:p>
    <w:p>
      <w:r>
        <w:t>Applies YAML dimension value maps (code → label).</w:t>
      </w:r>
    </w:p>
    <w:p>
      <w:pPr>
        <w:pStyle w:val="Heading2"/>
      </w:pPr>
      <w:r>
        <w:t>14.3 apply_frame_filters (global calc)</w:t>
      </w:r>
    </w:p>
    <w:p>
      <w:r>
        <w:t>Applies calc-stage filters that apply to all cuts before cut loop.</w:t>
      </w:r>
    </w:p>
    <w:p>
      <w:pPr>
        <w:pStyle w:val="Heading2"/>
      </w:pPr>
      <w:r>
        <w:t>14.4 stabilize_detail</w:t>
      </w:r>
    </w:p>
    <w:p>
      <w:r>
        <w:t>Normalizes detail frame types and column order for fact pipeline.</w:t>
      </w:r>
    </w:p>
    <w:p>
      <w:pPr>
        <w:pStyle w:val="Heading2"/>
      </w:pPr>
      <w:r>
        <w:t>14.5 apply_pandas_facts</w:t>
      </w:r>
    </w:p>
    <w:p>
      <w:r>
        <w:t>**Module:** `fn_apply.apply_pandas_facts()`</w:t>
      </w:r>
    </w:p>
    <w:p>
      <w:r>
        <w:t>On row-level detail, in order:</w:t>
      </w:r>
    </w:p>
    <w:p>
      <w:pPr>
        <w:pStyle w:val="ListNumber"/>
      </w:pPr>
      <w:r>
        <w:t>1. Column functions (`base_measures.columns` + `op:`)</w:t>
      </w:r>
    </w:p>
    <w:p>
      <w:pPr>
        <w:pStyle w:val="ListNumber"/>
      </w:pPr>
      <w:r>
        <w:t>2. Row helpers: `expr`, `lookup`, `over`</w:t>
      </w:r>
    </w:p>
    <w:p>
      <w:pPr>
        <w:pStyle w:val="ListNumber"/>
      </w:pPr>
      <w:r>
        <w:t>3. Named facts with `where:` / `also_where:` filters</w:t>
      </w:r>
    </w:p>
    <w:p>
      <w:pPr>
        <w:pStyle w:val="ListNumber"/>
      </w:pPr>
      <w:r>
        <w:t>4. Measure-calc filter scoping via context var</w:t>
      </w:r>
    </w:p>
    <w:p>
      <w:r>
        <w:t>Produces enriched detail with computed fact columns.</w:t>
      </w:r>
    </w:p>
    <w:p>
      <w:pPr>
        <w:pStyle w:val="Heading2"/>
      </w:pPr>
      <w:r>
        <w:t>14.6 collapse_pandas_detail</w:t>
      </w:r>
    </w:p>
    <w:p>
      <w:r>
        <w:t>**Function:** `fn_apply.collapse_pandas_detail()`</w:t>
      </w:r>
    </w:p>
    <w:p>
      <w:r>
        <w:t>GROUP BY extract grain; apply declared `agg:`: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agg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Behavior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sum, count, min, max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Standard aggregation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avg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Carried as sum + count; divided after re-agg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count_distinct, median, percentile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Stay at detail; re-read per cut</w:t>
            </w:r>
          </w:p>
        </w:tc>
      </w:tr>
    </w:tbl>
    <w:p/>
    <w:p>
      <w:r>
        <w:t>Output: monthly (or snapshot) aggregated frame per model.</w:t>
      </w:r>
    </w:p>
    <w:p>
      <w:pPr>
        <w:pStyle w:val="Heading2"/>
      </w:pPr>
      <w:r>
        <w:t>14.7 join_monthly (if multi-model)</w:t>
      </w:r>
    </w:p>
    <w:p>
      <w:r>
        <w:t>Joins model frames on relation keys.</w:t>
      </w:r>
    </w:p>
    <w:p>
      <w:pPr>
        <w:pStyle w:val="Heading2"/>
      </w:pPr>
      <w:r>
        <w:t>14.8 densify — calendar spine</w:t>
      </w:r>
    </w:p>
    <w:p>
      <w:r>
        <w:t>**Module:** `calc_engine.densify()`</w:t>
      </w:r>
    </w:p>
    <w:p>
      <w:r>
        <w:rPr>
          <w:rFonts w:ascii="Consolas" w:hAnsi="Consolas"/>
          <w:sz w:val="18"/>
        </w:rPr>
        <w:t>For each dimension combo seen in extract:</w:t>
      </w:r>
    </w:p>
    <w:p>
      <w:r>
        <w:rPr>
          <w:rFonts w:ascii="Consolas" w:hAnsi="Consolas"/>
          <w:sz w:val="18"/>
        </w:rPr>
        <w:t xml:space="preserve">  Cross join with every calendar period from span_start to anchor (+ forward)</w:t>
      </w:r>
    </w:p>
    <w:p>
      <w:r>
        <w:rPr>
          <w:rFonts w:ascii="Consolas" w:hAnsi="Consolas"/>
          <w:sz w:val="18"/>
        </w:rPr>
        <w:t xml:space="preserve">  Left join actual values</w:t>
      </w:r>
    </w:p>
    <w:p>
      <w:r>
        <w:rPr>
          <w:rFonts w:ascii="Consolas" w:hAnsi="Consolas"/>
          <w:sz w:val="18"/>
        </w:rPr>
        <w:t xml:space="preserve">  Mark _observed flag</w:t>
      </w:r>
    </w:p>
    <w:p>
      <w:r>
        <w:rPr>
          <w:rFonts w:ascii="Consolas" w:hAnsi="Consolas"/>
          <w:sz w:val="18"/>
        </w:rPr>
        <w:t xml:space="preserve">  Fill 0 for sum/count up to last observed month; null for other aggs</w:t>
      </w:r>
    </w:p>
    <w:p>
      <w:r>
        <w:t>**Why:** `offset: { years: 1 }` on July 2026 must read July 2025 by calendar, not "previous row."</w:t>
      </w:r>
    </w:p>
    <w:p>
      <w:r>
        <w:t>**Cap:** 50,000 combo × period cells (`TREND_CELL_CAP`).</w:t>
      </w:r>
    </w:p>
    <w:p>
      <w:pPr>
        <w:pStyle w:val="Heading2"/>
      </w:pPr>
      <w:r>
        <w:t>14.9 row_set 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Combo set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`span_union` (default)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Combos seen anywhere in span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`anchor_only`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Combos with observed data at anchor only</w:t>
            </w:r>
          </w:p>
        </w:tc>
      </w:tr>
    </w:tbl>
    <w:p/>
    <w:p>
      <w:pPr>
        <w:pStyle w:val="Heading1"/>
      </w:pPr>
      <w:r>
        <w:t>15. Step 13 — Compute cuts (measure evaluation)</w:t>
      </w:r>
    </w:p>
    <w:p>
      <w:r>
        <w:t>**Module:** `calc_engine.compute_cuts()`</w:t>
      </w:r>
    </w:p>
    <w:p>
      <w:r>
        <w:t>**Input:** Densified monthly frame, KpiSpec, emitted cuts, TimePlan, requested keys</w:t>
      </w:r>
    </w:p>
    <w:p>
      <w:r>
        <w:t>**Output:** JSON row list, trend_axes, dropped_groups</w:t>
      </w:r>
    </w:p>
    <w:p>
      <w:pPr>
        <w:pStyle w:val="Heading2"/>
      </w:pPr>
      <w:r>
        <w:t>15.1 Outer loop — cuts</w:t>
      </w:r>
    </w:p>
    <w:p>
      <w:r>
        <w:t>For each emitted cut (respecting `also_emit`, `output_cut`, `emit_cuts` walk):</w:t>
      </w:r>
    </w:p>
    <w:p>
      <w:r>
        <w:rPr>
          <w:rFonts w:ascii="Consolas" w:hAnsi="Consolas"/>
          <w:sz w:val="18"/>
        </w:rPr>
        <w:t>1. monthly_for(cut) — slice/re-aggregate frame for cut grain</w:t>
      </w:r>
    </w:p>
    <w:p>
      <w:r>
        <w:rPr>
          <w:rFonts w:ascii="Consolas" w:hAnsi="Consolas"/>
          <w:sz w:val="18"/>
        </w:rPr>
        <w:t>2. apply_cut_filters on detail (ignore_filters)</w:t>
      </w:r>
    </w:p>
    <w:p>
      <w:r>
        <w:rPr>
          <w:rFonts w:ascii="Consolas" w:hAnsi="Consolas"/>
          <w:sz w:val="18"/>
        </w:rPr>
        <w:t>3. Build combo_frame = unique dimension combos</w:t>
      </w:r>
    </w:p>
    <w:p>
      <w:r>
        <w:rPr>
          <w:rFonts w:ascii="Consolas" w:hAnsi="Consolas"/>
          <w:sz w:val="18"/>
        </w:rPr>
        <w:t>4. anchor_only filter on combos if configured</w:t>
      </w:r>
    </w:p>
    <w:p>
      <w:r>
        <w:rPr>
          <w:rFonts w:ascii="Consolas" w:hAnsi="Consolas"/>
          <w:sz w:val="18"/>
        </w:rPr>
        <w:t>5. _evaluate_combos → per-combo measure values</w:t>
      </w:r>
    </w:p>
    <w:p>
      <w:r>
        <w:rPr>
          <w:rFonts w:ascii="Consolas" w:hAnsi="Consolas"/>
          <w:sz w:val="18"/>
        </w:rPr>
        <w:t>6. apply_to_cut for cut-phase ops</w:t>
      </w:r>
    </w:p>
    <w:p>
      <w:r>
        <w:rPr>
          <w:rFonts w:ascii="Consolas" w:hAnsi="Consolas"/>
          <w:sz w:val="18"/>
        </w:rPr>
        <w:t>7. _apply_cut_derived for fn/expr on cut outputs</w:t>
      </w:r>
    </w:p>
    <w:p>
      <w:r>
        <w:rPr>
          <w:rFonts w:ascii="Consolas" w:hAnsi="Consolas"/>
          <w:sz w:val="18"/>
        </w:rPr>
        <w:t>8. apply having (drop groups)</w:t>
      </w:r>
    </w:p>
    <w:p>
      <w:r>
        <w:rPr>
          <w:rFonts w:ascii="Consolas" w:hAnsi="Consolas"/>
          <w:sz w:val="18"/>
        </w:rPr>
        <w:t>9. Append rows with output_cut tag</w:t>
      </w:r>
    </w:p>
    <w:p>
      <w:pPr>
        <w:pStyle w:val="Heading2"/>
      </w:pPr>
      <w:r>
        <w:t>15.2 Inner loop — combos (_evaluate_combos)</w:t>
      </w:r>
    </w:p>
    <w:p>
      <w:r>
        <w:t>For each dimension combo in the cut:</w:t>
      </w:r>
    </w:p>
    <w:p>
      <w:r>
        <w:rPr>
          <w:rFonts w:ascii="Consolas" w:hAnsi="Consolas"/>
          <w:sz w:val="18"/>
        </w:rPr>
        <w:t>1. _combo_series() — slice monthly DataFrame to this group's time series</w:t>
      </w:r>
    </w:p>
    <w:p>
      <w:r>
        <w:rPr>
          <w:rFonts w:ascii="Consolas" w:hAnsi="Consolas"/>
          <w:sz w:val="18"/>
        </w:rPr>
        <w:t>2. Build row dict: output_cut, grouped_dimensions, dim values</w:t>
      </w:r>
    </w:p>
    <w:p>
      <w:r>
        <w:rPr>
          <w:rFonts w:ascii="Consolas" w:hAnsi="Consolas"/>
          <w:sz w:val="18"/>
        </w:rPr>
        <w:t>3. For each measure in eval_need:</w:t>
      </w:r>
    </w:p>
    <w:p>
      <w:r>
        <w:rPr>
          <w:rFonts w:ascii="Consolas" w:hAnsi="Consolas"/>
          <w:sz w:val="18"/>
        </w:rPr>
        <w:t xml:space="preserve">     evaluate(spec, series, ...) → scalar or trend array</w:t>
      </w:r>
    </w:p>
    <w:p>
      <w:r>
        <w:rPr>
          <w:rFonts w:ascii="Consolas" w:hAnsi="Consolas"/>
          <w:sz w:val="18"/>
        </w:rPr>
        <w:t>4. Memo keyed by (measure_key, effective_anchor) prevents duplicate work</w:t>
      </w:r>
    </w:p>
    <w:p>
      <w:pPr>
        <w:pStyle w:val="Heading2"/>
      </w:pPr>
      <w:r>
        <w:t>15.3 evaluate() dispatch</w:t>
      </w:r>
    </w:p>
    <w:p>
      <w:r>
        <w:t>**Module:** `calc_engine.evaluate()`</w:t>
      </w:r>
    </w:p>
    <w:p>
      <w:r>
        <w:rPr>
          <w:rFonts w:ascii="Consolas" w:hAnsi="Consolas"/>
          <w:sz w:val="18"/>
        </w:rPr>
        <w:t>plugin = get_op(spec.kind)</w:t>
      </w:r>
    </w:p>
    <w:p>
      <w:r>
        <w:rPr>
          <w:rFonts w:ascii="Consolas" w:hAnsi="Consolas"/>
          <w:sz w:val="18"/>
        </w:rPr>
        <w:t>return plugin.evaluate(EvalCtx(</w:t>
      </w:r>
    </w:p>
    <w:p>
      <w:r>
        <w:rPr>
          <w:rFonts w:ascii="Consolas" w:hAnsi="Consolas"/>
          <w:sz w:val="18"/>
        </w:rPr>
        <w:t xml:space="preserve">    spec, series, kpi, plan, catalog, detail,</w:t>
      </w:r>
    </w:p>
    <w:p>
      <w:r>
        <w:rPr>
          <w:rFonts w:ascii="Consolas" w:hAnsi="Consolas"/>
          <w:sz w:val="18"/>
        </w:rPr>
        <w:t xml:space="preserve">    combo, group_dims, memo, cut, evaluate_fn, anchor, selection</w:t>
      </w:r>
    </w:p>
    <w:p>
      <w:r>
        <w:rPr>
          <w:rFonts w:ascii="Consolas" w:hAnsi="Consolas"/>
          <w:sz w:val="18"/>
        </w:rPr>
        <w:t>))</w:t>
      </w:r>
    </w:p>
    <w:p>
      <w:r>
        <w:t>Child measures call `evaluate_fn(child_spec, anchor=shifted_date)` recursively.</w:t>
      </w:r>
    </w:p>
    <w:p>
      <w:pPr>
        <w:pStyle w:val="Heading2"/>
      </w:pPr>
      <w:r>
        <w:t>15.4 Phase 1 — Combo-phase ops</w:t>
      </w:r>
    </w:p>
    <w:p>
      <w:r>
        <w:t>Run per combo on that group's aligned monthly series: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evaluate() does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`point`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Read fact column at anchor (or offset anchor)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`window`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Sum/avg/min/max over trailing/PTD/YTD range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`trend`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Return list of values + register trend_axes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`arithmetic`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Evaluate left/right inputs, apply measure fn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`fn`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Evaluate all inputs, call registered measure function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`expr`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Evaluate input measures, eval expression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`hook`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Call hook_registry.run(name, series, …)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`lag`, `pct_change`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Shift series by calendar periods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`constant`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Return fixed value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`dimension`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Echo dimension column value</w:t>
            </w:r>
          </w:p>
        </w:tc>
      </w:tr>
    </w:tbl>
    <w:p/>
    <w:p>
      <w:pPr>
        <w:pStyle w:val="Heading2"/>
      </w:pPr>
      <w:r>
        <w:t>15.5 Phase 2 — Cut-phase ops</w:t>
      </w:r>
    </w:p>
    <w:p>
      <w:r>
        <w:t>Run after all combos exist (need full cut partition):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apply_to_cut() does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`rank`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Rank measure values across all combos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`percent_of_total`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Each value / sum of cut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`ntile`, `dense_rank`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Bucket or rank across cut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`gap_to_leader`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Distance from cut maximum</w:t>
            </w:r>
          </w:p>
        </w:tc>
      </w:tr>
    </w:tbl>
    <w:p/>
    <w:p>
      <w:r>
        <w:t>Cut-phase ops call `source_for_cut()` during combo phase to stash inputs.</w:t>
      </w:r>
    </w:p>
    <w:p>
      <w:pPr>
        <w:pStyle w:val="Heading2"/>
      </w:pPr>
      <w:r>
        <w:t>15.6 Phase 3 — Cut-derived</w:t>
      </w:r>
    </w:p>
    <w:p>
      <w:r>
        <w:t>Measures whose inputs are cut-phase outputs — evaluated after `apply_to_cut()`.</w:t>
      </w:r>
    </w:p>
    <w:p>
      <w:pPr>
        <w:pStyle w:val="Heading2"/>
      </w:pPr>
      <w:r>
        <w:t>15.7 having</w:t>
      </w:r>
    </w:p>
    <w:p>
      <w:r>
        <w:t>YAML `having:` drops groups matching predicates before rows are emitted. `then_group_by` can roll up further.</w:t>
      </w:r>
    </w:p>
    <w:p>
      <w:pPr>
        <w:pStyle w:val="Heading2"/>
      </w:pPr>
      <w:r>
        <w:t>15.8 Silent cuts (versus_cut / from_cut)</w:t>
      </w:r>
    </w:p>
    <w:p>
      <w:r>
        <w:t>Cuts referenced by `versus_cut` or `from_cut` may be computed silently (not emitted) to supply comparison or overlay values.</w:t>
      </w:r>
    </w:p>
    <w:p>
      <w:pPr>
        <w:pStyle w:val="Heading1"/>
      </w:pPr>
      <w:r>
        <w:t>16. Step 14 — Post-process and JSON envelope</w:t>
      </w:r>
    </w:p>
    <w:p>
      <w:r>
        <w:t>**Module:** `orchestrator._compute()` tail</w:t>
      </w:r>
    </w:p>
    <w:p>
      <w:pPr>
        <w:pStyle w:val="Heading2"/>
      </w:pPr>
      <w:r>
        <w:t>16.1 apply_result_filters</w:t>
      </w:r>
    </w:p>
    <w:p>
      <w:r>
        <w:t>Drop JSON rows matching result-stage filters (after all calculation).</w:t>
      </w:r>
    </w:p>
    <w:p>
      <w:pPr>
        <w:pStyle w:val="Heading2"/>
      </w:pPr>
      <w:r>
        <w:t>16.2 _stamp_green</w:t>
      </w:r>
    </w:p>
    <w:p>
      <w:r>
        <w:t>If YAML `green_when:` configured, set `row.green` boolean from threshold on named measure.</w:t>
      </w:r>
    </w:p>
    <w:p>
      <w:pPr>
        <w:pStyle w:val="Heading2"/>
      </w:pPr>
      <w:r>
        <w:t>16.3 _sort_rows</w:t>
      </w:r>
    </w:p>
    <w:p>
      <w:r>
        <w:t>Deterministic sort:</w:t>
      </w:r>
    </w:p>
    <w:p>
      <w:pPr>
        <w:pStyle w:val="ListNumber"/>
      </w:pPr>
      <w:r>
        <w:t>1. output_cut</w:t>
      </w:r>
    </w:p>
    <w:p>
      <w:pPr>
        <w:pStyle w:val="ListNumber"/>
      </w:pPr>
      <w:r>
        <w:t>2. request_grain dimensions</w:t>
      </w:r>
    </w:p>
    <w:p>
      <w:pPr>
        <w:pStyle w:val="ListNumber"/>
      </w:pPr>
      <w:r>
        <w:t>3. remaining catalog dimensions</w:t>
      </w:r>
    </w:p>
    <w:p>
      <w:pPr>
        <w:pStyle w:val="ListNumber"/>
      </w:pPr>
      <w:r>
        <w:t>4. YAML `sort:` overrides (asc/desc per key)</w:t>
      </w:r>
    </w:p>
    <w:p>
      <w:pPr>
        <w:pStyle w:val="ListNumber"/>
      </w:pPr>
      <w:r>
        <w:t>5. `max_rows` trim</w:t>
      </w:r>
    </w:p>
    <w:p>
      <w:pPr>
        <w:pStyle w:val="Heading2"/>
      </w:pPr>
      <w:r>
        <w:t>16.4 _paginate</w:t>
      </w:r>
    </w:p>
    <w:p>
      <w:r>
        <w:t>Slice rows by page/page_size. Null page_size = return all rows. Includes total_count and has_more.</w:t>
      </w:r>
    </w:p>
    <w:p>
      <w:pPr>
        <w:pStyle w:val="Heading2"/>
      </w:pPr>
      <w:r>
        <w:t>16.5 _stamp_dimension_roles</w:t>
      </w:r>
    </w:p>
    <w:p>
      <w:r>
        <w:t>For rolled-up cuts (G), sets non-grain dimensions to null in response while keeping column keys aligned across cuts.</w:t>
      </w:r>
    </w:p>
    <w:p>
      <w:pPr>
        <w:pStyle w:val="Heading2"/>
      </w:pPr>
      <w:r>
        <w:t>16.6 _wrap_timed_measures</w:t>
      </w:r>
    </w:p>
    <w:p>
      <w:r>
        <w:t>Wraps numeric measure values: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"value": 8500,</w:t>
      </w:r>
    </w:p>
    <w:p>
      <w:r>
        <w:rPr>
          <w:rFonts w:ascii="Consolas" w:hAnsi="Consolas"/>
          <w:sz w:val="18"/>
        </w:rPr>
        <w:t xml:space="preserve">  "period": "2026-07-01",</w:t>
      </w:r>
    </w:p>
    <w:p>
      <w:r>
        <w:rPr>
          <w:rFonts w:ascii="Consolas" w:hAnsi="Consolas"/>
          <w:sz w:val="18"/>
        </w:rPr>
        <w:t xml:space="preserve">  "period_start": "2026-07-01",</w:t>
      </w:r>
    </w:p>
    <w:p>
      <w:r>
        <w:rPr>
          <w:rFonts w:ascii="Consolas" w:hAnsi="Consolas"/>
          <w:sz w:val="18"/>
        </w:rPr>
        <w:t xml:space="preserve">  "period_end": "2026-07-31"</w:t>
      </w:r>
    </w:p>
    <w:p>
      <w:r>
        <w:rPr>
          <w:rFonts w:ascii="Consolas" w:hAnsi="Consolas"/>
          <w:sz w:val="18"/>
        </w:rPr>
        <w:t>}</w:t>
      </w:r>
    </w:p>
    <w:p>
      <w:r>
        <w:t>Trend measures become list of `{ period, value }` objects. Uses `OpPlugin.periods()` for metadata.</w:t>
      </w:r>
    </w:p>
    <w:p>
      <w:r>
        <w:t>Composite ops (fn, arithmetic, expr) inherit period from inputs when all share one shifted period.</w:t>
      </w:r>
    </w:p>
    <w:p>
      <w:pPr>
        <w:pStyle w:val="Heading2"/>
      </w:pPr>
      <w:r>
        <w:t>16.7 _paginate_trends</w:t>
      </w:r>
    </w:p>
    <w:p>
      <w:r>
        <w:t>Separate pagination for trend array length (trend_page / trend_page_size). trend_axes stays full length.</w:t>
      </w:r>
    </w:p>
    <w:p>
      <w:pPr>
        <w:pStyle w:val="Heading2"/>
      </w:pPr>
      <w:r>
        <w:t>16.8 Response assembly</w:t>
      </w:r>
    </w:p>
    <w:p>
      <w:r>
        <w:t>Final dict includes: rows, parameters, applied_filters, ignored_filters, skipped_filters, applied_cuts, dropped_cuts, notes, quality_flags, trend_axes, trend_labels, sql, pagination, meta.</w:t>
      </w:r>
    </w:p>
    <w:p>
      <w:pPr>
        <w:pStyle w:val="Heading1"/>
      </w:pPr>
      <w:r>
        <w:t>17. End-to-end timeline — SOTIF KPI 3004</w:t>
      </w:r>
    </w:p>
    <w:p>
      <w:r>
        <w:t>**Request:** current_value + yoy_month, reporting_month=2026-07-01, region=NA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Result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adapt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measure_keys=(current_value, yoy_month), filters parsed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2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load_kpi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KpiSpec: time on event_month, cuts G/R, base sotif_value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3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bind_request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Measures validated; compare desugared if any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4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resolve_graph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Adds previous_year_value; needs sotif_value base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5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partition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One pipeline, model sotif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bind_datasets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sotif → abfss:// path from context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7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plan_time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anchor=2026-07-01, span_start=2025-07-01; reporting_month claimed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8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bind_filters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region → column region, stage extract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9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split_filters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region extract; on G promoted to calc ignore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prepare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cuts G+R emitted, grain=[reason_code, region, event_month]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extract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SQL Jul 2025–Jul 2026, SUM(amount) by combo × month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densify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Every reason_code × region × month filled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13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compute 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Ignore region; point Jul 2026; YoY vs Jul 2025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14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compute 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region=NA; same measures per region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15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wrap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Period metadata on each cell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16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rows[], sql, applied_filters, parameters</w:t>
            </w:r>
          </w:p>
        </w:tc>
      </w:tr>
    </w:tbl>
    <w:p/>
    <w:p>
      <w:pPr>
        <w:pStyle w:val="Heading1"/>
      </w:pPr>
      <w:r>
        <w:t>18. Bind-time vs runtime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adapt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ContextError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Missing kpi_id, wrong view_details count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load_kpi / bind_request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BindError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Unknown measure, bad parameter, invalid YAML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plan_time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TimePlanError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Multiple reporting months, span too wide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bind_filters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FilterError / BindError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Unmapped filter, invalid op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compute_cuts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CalcError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Missing dimension in combo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densify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CatalogError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Grid exceeds 50k cells</w:t>
            </w:r>
          </w:p>
        </w:tc>
      </w:tr>
    </w:tbl>
    <w:p/>
    <w:p>
      <w:r>
        <w:t>Bind errors fail before any DuckDB scan. Time/filter errors prevent partial wrong results.</w:t>
      </w:r>
    </w:p>
    <w:p>
      <w:pPr>
        <w:pStyle w:val="Heading1"/>
      </w:pPr>
      <w:r>
        <w:t>19. Operation reference — what each op does at runtime</w:t>
      </w:r>
    </w:p>
    <w:p>
      <w:pPr>
        <w:pStyle w:val="Heading2"/>
      </w:pPr>
      <w:r>
        <w:t>Combo-phase (per group, on monthly series)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Op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Lookback source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point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of base or measure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Scalar at anchor ± offset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offset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of base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Scalar aggregate over range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trailing / range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trend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of base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List + axis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trailing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arithmetic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left/right measures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Scalar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max of inputs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fn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inputs + measure fn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Scalar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max of inputs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expr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inputs + expression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Scalar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max of inputs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hook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of + hook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Scalar (or low/high)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trailing on measure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lag / lead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of measure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Scalar at shifted period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abs(offset)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pct_change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of measure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Scalar % change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lag lookback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constant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value in YAML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Fixed scalar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dimension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Dimension value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0</w:t>
            </w:r>
          </w:p>
        </w:tc>
      </w:tr>
    </w:tbl>
    <w:p/>
    <w:p>
      <w:pPr>
        <w:pStyle w:val="Heading2"/>
      </w:pPr>
      <w:r>
        <w:t>Cut-phase (across all groups on cut)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Needs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Output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of measure values for all combos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Rank integer per row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percent_of_total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of measure values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Share 0–1 per row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ntile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of measure values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Bucket 1–N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gap_to_leader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of measure values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Delta from max</w:t>
            </w:r>
          </w:p>
        </w:tc>
      </w:tr>
    </w:tbl>
    <w:p/>
    <w:p>
      <w:pPr>
        <w:pStyle w:val="Heading1"/>
      </w:pPr>
      <w:r>
        <w:t>20. Code map by pipeline stage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Primary module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functions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Adapt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adapter.py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adapt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Load KPI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binder.py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load_kpi, _parse_kpi, bind_request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parameters.py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bind_incoming, apply_bound_to_spec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Resolve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resolve.py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resolve_kpi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Graph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binder.py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resolve_requested_graph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Pipelines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pipelines.py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partition_request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time_planner.py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plan_time, span_for_keys, lookback_for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Filters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filters.py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bind_filters, split_filters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SQL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model_sql.py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compile_extract, extract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Facts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fn_apply.py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apply_pandas_facts, collapse_pandas_detail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Spine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calc_engine.py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densify, compute_cuts, evaluate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capabilities/ops/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OpPlugin.evaluate, apply_to_cut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Hooks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capabilities/hooks/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hook_registry.run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Orchestrator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orchestrator.py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_compute, _extract_all, _prepare_pipeline</w:t>
            </w:r>
          </w:p>
        </w:tc>
      </w:tr>
    </w:tbl>
    <w:p/>
    <w:p>
      <w:pPr>
        <w:pStyle w:val="Heading1"/>
      </w:pPr>
      <w:r>
        <w:t>21. Design invariants (architecture checklist)</w:t>
      </w:r>
    </w:p>
    <w:p>
      <w:pPr>
        <w:pStyle w:val="ListNumber"/>
      </w:pPr>
      <w:r>
        <w:t>1. **One anchor per request** — frozen across cuts and measures</w:t>
      </w:r>
    </w:p>
    <w:p>
      <w:pPr>
        <w:pStyle w:val="ListNumber"/>
      </w:pPr>
      <w:r>
        <w:t>2. **Time filter never a one-month IN** — always a range in DuckDB</w:t>
      </w:r>
    </w:p>
    <w:p>
      <w:pPr>
        <w:pStyle w:val="ListNumber"/>
      </w:pPr>
      <w:r>
        <w:t>3. **Lookback from requested graph only** — no scan widening for unused measures</w:t>
      </w:r>
    </w:p>
    <w:p>
      <w:pPr>
        <w:pStyle w:val="ListNumber"/>
      </w:pPr>
      <w:r>
        <w:t>4. **DuckDB retrieve, Pandas calculate** — no measure formulas in SQL</w:t>
      </w:r>
    </w:p>
    <w:p>
      <w:pPr>
        <w:pStyle w:val="ListNumber"/>
      </w:pPr>
      <w:r>
        <w:t>5. **Calendar spine** — densify before any offset/window/lag</w:t>
      </w:r>
    </w:p>
    <w:p>
      <w:pPr>
        <w:pStyle w:val="ListNumber"/>
      </w:pPr>
      <w:r>
        <w:t>6. **Closed catalog** — op names resolve through registries at bind</w:t>
      </w:r>
    </w:p>
    <w:p>
      <w:pPr>
        <w:pStyle w:val="ListNumber"/>
      </w:pPr>
      <w:r>
        <w:t>7. **One extract, many cuts** — re-aggregate in Pandas, not re-query</w:t>
      </w:r>
    </w:p>
    <w:p>
      <w:pPr>
        <w:pStyle w:val="ListNumber"/>
      </w:pPr>
      <w:r>
        <w:t>8. **Three filter stages** — extract / calc / result with ignore_filters per cut</w:t>
      </w:r>
    </w:p>
    <w:p>
      <w:pPr>
        <w:pStyle w:val="ListNumber"/>
      </w:pPr>
      <w:r>
        <w:t>9. **Deterministic output** — sort before paginate; stable row order</w:t>
      </w:r>
    </w:p>
    <w:p>
      <w:pPr>
        <w:pStyle w:val="ListNumber"/>
      </w:pPr>
      <w:r>
        <w:t>10. **Audit trail** — SQL, applied/ignored filters, notes in every response</w:t>
      </w:r>
    </w:p>
    <w:p>
      <w:pPr>
        <w:pStyle w:val="Heading1"/>
      </w:pPr>
      <w:r>
        <w:t>22. Summary</w:t>
      </w:r>
    </w:p>
    <w:p>
      <w:r>
        <w:t>The KPI engine transforms **context + YAML** into **JSON** through a fixed five-phase pipeline:</w:t>
      </w:r>
    </w:p>
    <w:p>
      <w:r>
        <w:rPr>
          <w:rFonts w:ascii="Consolas" w:hAnsi="Consolas"/>
          <w:sz w:val="18"/>
        </w:rPr>
        <w:t>BIND  →  plan anchor, validate formulas, map filters</w:t>
      </w:r>
    </w:p>
    <w:p>
      <w:r>
        <w:rPr>
          <w:rFonts w:ascii="Consolas" w:hAnsi="Consolas"/>
          <w:sz w:val="18"/>
        </w:rPr>
        <w:t>EXTRACT  →  DuckDB retrieves physical columns over time range</w:t>
      </w:r>
    </w:p>
    <w:p>
      <w:r>
        <w:rPr>
          <w:rFonts w:ascii="Consolas" w:hAnsi="Consolas"/>
          <w:sz w:val="18"/>
        </w:rPr>
        <w:t>TRANSFORM  →  Pandas facts, fold, densify calendar spine</w:t>
      </w:r>
    </w:p>
    <w:p>
      <w:r>
        <w:rPr>
          <w:rFonts w:ascii="Consolas" w:hAnsi="Consolas"/>
          <w:sz w:val="18"/>
        </w:rPr>
        <w:t>CALCULATE  →  cuts × combos × op plugins → measure values</w:t>
      </w:r>
    </w:p>
    <w:p>
      <w:r>
        <w:rPr>
          <w:rFonts w:ascii="Consolas" w:hAnsi="Consolas"/>
          <w:sz w:val="18"/>
        </w:rPr>
        <w:t>ENVELOPE  →  sort, paginate, wrap periods, return audit metadata</w:t>
      </w:r>
    </w:p>
    <w:p>
      <w:r>
        <w:t>Every measure formula in KPI YAML is ultimately executed by an **OpPlugin.evaluate()** (or **apply_to_cut()** for cut-phase ops) inside **compute_cuts**, operating on a dense monthly series built from a single DuckDB retrieve per pipeline.</w:t>
      </w:r>
    </w:p>
    <w:p>
      <w:r>
        <w:t>Understanding bind (Steps 1–10) explains **what will run and how much data will be scanned**. Understanding extract and densify (Steps 11–12) explains **why YoY and trailing windows are calendar-correct**. Understanding compute_cuts (Step 13) explains **how YAML ops become numbers in each JSON row**.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