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8"/>
        </w:rPr>
        <w:t>Hooks vs Ops — Conceptual Guide</w:t>
      </w:r>
    </w:p>
    <w:p>
      <w:pPr>
        <w:jc w:val="center"/>
      </w:pPr>
      <w:r>
        <w:rPr>
          <w:color w:val="44546A"/>
          <w:sz w:val="28"/>
        </w:rPr>
        <w:t>When to use ops, hooks, and the hook op bridge</w:t>
      </w:r>
    </w:p>
    <w:p>
      <w:pPr>
        <w:jc w:val="center"/>
      </w:pPr>
      <w:r>
        <w:rPr>
          <w:i/>
          <w:sz w:val="20"/>
        </w:rPr>
        <w:t>Version: August 2026  |  Audience: Developers, Tech Leads, Architects</w:t>
      </w:r>
    </w:p>
    <w:p>
      <w:r>
        <w:br w:type="page"/>
      </w:r>
    </w:p>
    <w:p>
      <w:r>
        <w:rPr>
          <w:i/>
        </w:rPr>
        <w:t>**Audience:** Developers, tech leads, KPI authors</w:t>
      </w:r>
    </w:p>
    <w:p>
      <w:r>
        <w:rPr>
          <w:i/>
        </w:rPr>
        <w:t>**Version:** August 2026</w:t>
      </w:r>
    </w:p>
    <w:p>
      <w:r>
        <w:t>**Related docs:** docs/onboarding/onboarding-hook.md, docs/onboarding/onboarding-op.md, kpi_engine/registries/CAPABILITIES.md</w:t>
      </w:r>
    </w:p>
    <w:p>
      <w:pPr>
        <w:pStyle w:val="Heading1"/>
      </w:pPr>
      <w:r>
        <w:t>1. The short answer</w:t>
      </w:r>
    </w:p>
    <w:p>
      <w:r>
        <w:t>In the KPI engine, **ops** are the main measure types (`point`, `window`, `trend`, `rank`, …). A **hook** is a reusable Python algorithm for a time series — but you never call it directly. You always reach it through the **`hook` op**:</w:t>
      </w:r>
    </w:p>
    <w:p>
      <w:r>
        <w:rPr>
          <w:rFonts w:ascii="Consolas" w:hAnsi="Consolas"/>
          <w:sz w:val="18"/>
        </w:rPr>
        <w:t>op: hook</w:t>
      </w:r>
    </w:p>
    <w:p>
      <w:r>
        <w:rPr>
          <w:rFonts w:ascii="Consolas" w:hAnsi="Consolas"/>
          <w:sz w:val="18"/>
        </w:rPr>
        <w:t>hook: ewma   # which algorithm to run</w:t>
      </w:r>
    </w:p>
    <w:p>
      <w:r>
        <w:t>**Every hook is used via an op**, but **not every op is a hook**.</w:t>
      </w:r>
    </w:p>
    <w:p>
      <w:pPr>
        <w:pStyle w:val="Heading1"/>
      </w:pPr>
      <w:r>
        <w:t>2. What is an op?</w:t>
      </w:r>
    </w:p>
    <w:p>
      <w:r>
        <w:t>An **op** is a first-class **measure kind** — a built-in calculation type with a fixed YAML contract.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does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`point`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 at one month (with optional offset)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`window`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Sum/average over trailing months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`trend`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Array of values for charts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`arithmetic` / `fn`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Combine other measures (e.g. YoY %)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`rank`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Rank rows within a cut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`hook`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Run a named custom algorithm</w:t>
            </w:r>
          </w:p>
        </w:tc>
      </w:tr>
    </w:tbl>
    <w:p/>
    <w:p>
      <w:r>
        <w:t>When YAML authors write measures, they pick an op: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current_value:</w:t>
      </w:r>
    </w:p>
    <w:p>
      <w:r>
        <w:rPr>
          <w:rFonts w:ascii="Consolas" w:hAnsi="Consolas"/>
          <w:sz w:val="18"/>
        </w:rPr>
        <w:t xml:space="preserve">    op: point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value_12m:</w:t>
      </w:r>
    </w:p>
    <w:p>
      <w:r>
        <w:rPr>
          <w:rFonts w:ascii="Consolas" w:hAnsi="Consolas"/>
          <w:sz w:val="18"/>
        </w:rPr>
        <w:t xml:space="preserve">    op: window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trailing: { months: 12 }</w:t>
      </w:r>
    </w:p>
    <w:p>
      <w:pPr>
        <w:pStyle w:val="Heading2"/>
      </w:pPr>
      <w:r>
        <w:t>Real example from SOTIF KPI 3004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current_value: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op: point</w:t>
      </w:r>
    </w:p>
    <w:p>
      <w:r>
        <w:rPr>
          <w:rFonts w:ascii="Consolas" w:hAnsi="Consolas"/>
          <w:sz w:val="18"/>
        </w:rPr>
        <w:t xml:space="preserve">    offset: { months: 0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previous_year_value: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op: point</w:t>
      </w:r>
    </w:p>
    <w:p>
      <w:r>
        <w:rPr>
          <w:rFonts w:ascii="Consolas" w:hAnsi="Consolas"/>
          <w:sz w:val="18"/>
        </w:rPr>
        <w:t xml:space="preserve">    offset: { years: 1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value_3m: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op: window</w:t>
      </w:r>
    </w:p>
    <w:p>
      <w:r>
        <w:rPr>
          <w:rFonts w:ascii="Consolas" w:hAnsi="Consolas"/>
          <w:sz w:val="18"/>
        </w:rPr>
        <w:t xml:space="preserve">    trailing: { months: 3 }</w:t>
      </w:r>
    </w:p>
    <w:p>
      <w:r>
        <w:rPr>
          <w:rFonts w:ascii="Consolas" w:hAnsi="Consolas"/>
          <w:sz w:val="18"/>
        </w:rPr>
        <w:t xml:space="preserve">    inclusive: true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yoy_month:</w:t>
      </w:r>
    </w:p>
    <w:p>
      <w:r>
        <w:rPr>
          <w:rFonts w:ascii="Consolas" w:hAnsi="Consolas"/>
          <w:sz w:val="18"/>
        </w:rPr>
        <w:t xml:space="preserve">    op: arithmetic</w:t>
      </w:r>
    </w:p>
    <w:p>
      <w:r>
        <w:rPr>
          <w:rFonts w:ascii="Consolas" w:hAnsi="Consolas"/>
          <w:sz w:val="18"/>
        </w:rPr>
        <w:t xml:space="preserve">    fn: growth_pct</w:t>
      </w:r>
    </w:p>
    <w:p>
      <w:r>
        <w:rPr>
          <w:rFonts w:ascii="Consolas" w:hAnsi="Consolas"/>
          <w:sz w:val="18"/>
        </w:rPr>
        <w:t xml:space="preserve">    left: current_value</w:t>
      </w:r>
    </w:p>
    <w:p>
      <w:r>
        <w:rPr>
          <w:rFonts w:ascii="Consolas" w:hAnsi="Consolas"/>
          <w:sz w:val="18"/>
        </w:rPr>
        <w:t xml:space="preserve">    right: previous_year_value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trend_12m: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op: trend</w:t>
      </w:r>
    </w:p>
    <w:p>
      <w:r>
        <w:rPr>
          <w:rFonts w:ascii="Consolas" w:hAnsi="Consolas"/>
          <w:sz w:val="18"/>
        </w:rPr>
        <w:t xml:space="preserve">    trailing: { months: 12 }</w:t>
      </w:r>
    </w:p>
    <w:p>
      <w:r>
        <w:rPr>
          <w:rFonts w:ascii="Consolas" w:hAnsi="Consolas"/>
          <w:sz w:val="18"/>
        </w:rPr>
        <w:t xml:space="preserve">    inclusive: true</w:t>
      </w:r>
    </w:p>
    <w:p>
      <w:r>
        <w:rPr>
          <w:rFonts w:ascii="Consolas" w:hAnsi="Consolas"/>
          <w:sz w:val="18"/>
        </w:rPr>
        <w:t xml:space="preserve">    cuts: [G]</w:t>
      </w:r>
    </w:p>
    <w:p>
      <w:pPr>
        <w:pStyle w:val="Heading2"/>
      </w:pPr>
      <w:r>
        <w:t>Pipeline phases</w:t>
      </w:r>
    </w:p>
    <w:p>
      <w:r>
        <w:t>Ops run in two phases after extract and densify:</w:t>
      </w:r>
    </w:p>
    <w:p>
      <w:r>
        <w:rPr>
          <w:rFonts w:ascii="Consolas" w:hAnsi="Consolas"/>
          <w:sz w:val="18"/>
        </w:rPr>
        <w:t>Extract data → densify monthly spine</w:t>
      </w:r>
    </w:p>
    <w:p>
      <w:r>
        <w:rPr>
          <w:rFonts w:ascii="Consolas" w:hAnsi="Consolas"/>
          <w:sz w:val="18"/>
        </w:rPr>
        <w:t xml:space="preserve">    → COMBO phase (per supplier/region combo): point, window, trend, hook, fn…</w:t>
      </w:r>
    </w:p>
    <w:p>
      <w:r>
        <w:rPr>
          <w:rFonts w:ascii="Consolas" w:hAnsi="Consolas"/>
          <w:sz w:val="18"/>
        </w:rPr>
        <w:t xml:space="preserve">    → CUT phase (across whole cut): rank, percent_of_total…</w:t>
      </w:r>
    </w:p>
    <w:p>
      <w:r>
        <w:rPr>
          <w:rFonts w:ascii="Consolas" w:hAnsi="Consolas"/>
          <w:sz w:val="18"/>
        </w:rPr>
        <w:t xml:space="preserve">    → JSON output</w:t>
      </w:r>
    </w:p>
    <w:p>
      <w:pPr>
        <w:pStyle w:val="Heading1"/>
      </w:pPr>
      <w:r>
        <w:t>3. What is a hook?</w:t>
      </w:r>
    </w:p>
    <w:p>
      <w:r>
        <w:t>A **hook** is a **Python function** that runs on an **aligned monthly time series** for one dimension combo (e.g. one supplier in one region).</w:t>
      </w:r>
    </w:p>
    <w:p>
      <w:r>
        <w:t>The engine has already:</w:t>
      </w:r>
    </w:p>
    <w:p>
      <w:pPr>
        <w:pStyle w:val="ListNumber"/>
      </w:pPr>
      <w:r>
        <w:t>1. Pulled data from DuckDB</w:t>
      </w:r>
    </w:p>
    <w:p>
      <w:pPr>
        <w:pStyle w:val="ListNumber"/>
      </w:pPr>
      <w:r>
        <w:t>2. Aggregated by month</w:t>
      </w:r>
    </w:p>
    <w:p>
      <w:pPr>
        <w:pStyle w:val="ListNumber"/>
      </w:pPr>
      <w:r>
        <w:t>3. Built a dense spine of period values</w:t>
      </w:r>
    </w:p>
    <w:p>
      <w:r>
        <w:t>The hook receives that series and returns **one number** (or a low/high pair for forecasts).</w:t>
      </w:r>
    </w:p>
    <w:p>
      <w:pPr>
        <w:pStyle w:val="Heading2"/>
      </w:pPr>
      <w:r>
        <w:t>When to use a hook</w:t>
      </w:r>
    </w:p>
    <w:p>
      <w:r>
        <w:t>Use a hook when the catalog does not have a standard op for your algorithm:</w:t>
      </w:r>
    </w:p>
    <w:p>
      <w:pPr>
        <w:pStyle w:val="ListBullet"/>
      </w:pPr>
      <w:r>
        <w:t>EWMA smoothing</w:t>
      </w:r>
    </w:p>
    <w:p>
      <w:pPr>
        <w:pStyle w:val="ListBullet"/>
      </w:pPr>
      <w:r>
        <w:t>Hit rate (% of months above a threshold)</w:t>
      </w:r>
    </w:p>
    <w:p>
      <w:pPr>
        <w:pStyle w:val="ListBullet"/>
      </w:pPr>
      <w:r>
        <w:t>Seasonal index (this month vs same month in prior years)</w:t>
      </w:r>
    </w:p>
    <w:p>
      <w:pPr>
        <w:pStyle w:val="ListBullet"/>
      </w:pPr>
      <w:r>
        <w:t>Cohort retention</w:t>
      </w:r>
    </w:p>
    <w:p>
      <w:pPr>
        <w:pStyle w:val="Heading2"/>
      </w:pPr>
      <w:r>
        <w:t>YAML shape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smoothed_12m:</w:t>
      </w:r>
    </w:p>
    <w:p>
      <w:r>
        <w:rPr>
          <w:rFonts w:ascii="Consolas" w:hAnsi="Consolas"/>
          <w:sz w:val="18"/>
        </w:rPr>
        <w:t xml:space="preserve">    op: hook          # the op (bridge)</w:t>
      </w:r>
    </w:p>
    <w:p>
      <w:r>
        <w:rPr>
          <w:rFonts w:ascii="Consolas" w:hAnsi="Consolas"/>
          <w:sz w:val="18"/>
        </w:rPr>
        <w:t xml:space="preserve">    hook: ewma        # which hook algorithm</w:t>
      </w:r>
    </w:p>
    <w:p>
      <w:r>
        <w:rPr>
          <w:rFonts w:ascii="Consolas" w:hAnsi="Consolas"/>
          <w:sz w:val="18"/>
        </w:rPr>
        <w:t xml:space="preserve">    of: sotif_value   # input measure</w:t>
      </w:r>
    </w:p>
    <w:p>
      <w:r>
        <w:rPr>
          <w:rFonts w:ascii="Consolas" w:hAnsi="Consolas"/>
          <w:sz w:val="18"/>
        </w:rPr>
        <w:t xml:space="preserve">    trailing: { months: 12 }   # MUST set lookback</w:t>
      </w:r>
    </w:p>
    <w:p>
      <w:r>
        <w:t>Without `trailing:` or `offset:`, the hook may not get enough history and can return wrong or null results.</w:t>
      </w:r>
    </w:p>
    <w:p>
      <w:pPr>
        <w:pStyle w:val="Heading1"/>
      </w:pPr>
      <w:r>
        <w:t>4. How they connect</w:t>
      </w:r>
    </w:p>
    <w:p>
      <w:r>
        <w:rPr>
          <w:rFonts w:ascii="Consolas" w:hAnsi="Consolas"/>
          <w:sz w:val="18"/>
        </w:rPr>
        <w:t>KPI YAML</w:t>
      </w:r>
    </w:p>
    <w:p>
      <w:r>
        <w:rPr>
          <w:rFonts w:ascii="Consolas" w:hAnsi="Consolas"/>
          <w:sz w:val="18"/>
        </w:rPr>
        <w:t xml:space="preserve">   op: hook  +  hook: ewma</w:t>
      </w:r>
    </w:p>
    <w:p>
      <w:r>
        <w:rPr>
          <w:rFonts w:ascii="Consolas" w:hAnsi="Consolas"/>
          <w:sz w:val="18"/>
        </w:rPr>
        <w:t xml:space="preserve">        │</w:t>
      </w:r>
    </w:p>
    <w:p>
      <w:r>
        <w:rPr>
          <w:rFonts w:ascii="Consolas" w:hAnsi="Consolas"/>
          <w:sz w:val="18"/>
        </w:rPr>
        <w:t xml:space="preserve">        ▼</w:t>
      </w:r>
    </w:p>
    <w:p>
      <w:r>
        <w:rPr>
          <w:rFonts w:ascii="Consolas" w:hAnsi="Consolas"/>
          <w:sz w:val="18"/>
        </w:rPr>
        <w:t xml:space="preserve">   Hook op (OpPlugin in combo.py)   ← this IS an op</w:t>
      </w:r>
    </w:p>
    <w:p>
      <w:r>
        <w:rPr>
          <w:rFonts w:ascii="Consolas" w:hAnsi="Consolas"/>
          <w:sz w:val="18"/>
        </w:rPr>
        <w:t xml:space="preserve">        │</w:t>
      </w:r>
    </w:p>
    <w:p>
      <w:r>
        <w:rPr>
          <w:rFonts w:ascii="Consolas" w:hAnsi="Consolas"/>
          <w:sz w:val="18"/>
        </w:rPr>
        <w:t xml:space="preserve">        ▼</w:t>
      </w:r>
    </w:p>
    <w:p>
      <w:r>
        <w:rPr>
          <w:rFonts w:ascii="Consolas" w:hAnsi="Consolas"/>
          <w:sz w:val="18"/>
        </w:rPr>
        <w:t xml:space="preserve">   hook_registry.run("ewma", series, …)</w:t>
      </w:r>
    </w:p>
    <w:p>
      <w:r>
        <w:rPr>
          <w:rFonts w:ascii="Consolas" w:hAnsi="Consolas"/>
          <w:sz w:val="18"/>
        </w:rPr>
        <w:t xml:space="preserve">        │</w:t>
      </w:r>
    </w:p>
    <w:p>
      <w:r>
        <w:rPr>
          <w:rFonts w:ascii="Consolas" w:hAnsi="Consolas"/>
          <w:sz w:val="18"/>
        </w:rPr>
        <w:t xml:space="preserve">        ▼</w:t>
      </w:r>
    </w:p>
    <w:p>
      <w:r>
        <w:rPr>
          <w:rFonts w:ascii="Consolas" w:hAnsi="Consolas"/>
          <w:sz w:val="18"/>
        </w:rPr>
        <w:t xml:space="preserve">   ewma() function in hooks/impl.py  ← this IS the hook</w:t>
      </w:r>
    </w:p>
    <w:p>
      <w:pPr>
        <w:pStyle w:val="ListBullet"/>
      </w:pPr>
      <w:r>
        <w:t>**`op: hook`** = platform op (always available)</w:t>
      </w:r>
    </w:p>
    <w:p>
      <w:pPr>
        <w:pStyle w:val="ListBullet"/>
      </w:pPr>
      <w:r>
        <w:t>**`hook: ewma`** = which allowlisted function from hooks.yaml to call</w:t>
      </w:r>
    </w:p>
    <w:p>
      <w:r>
        <w:t>Current catalog: **58 ops** and **36 hooks**.</w:t>
      </w:r>
    </w:p>
    <w:p>
      <w:pPr>
        <w:pStyle w:val="Heading1"/>
      </w:pPr>
      <w:r>
        <w:t>5. Side-by-side examples</w:t>
      </w:r>
    </w:p>
    <w:p>
      <w:r>
        <w:t>Same starting point: “something about the last 12 months of SOTIF value.”</w:t>
      </w:r>
    </w:p>
    <w:p>
      <w:pPr>
        <w:pStyle w:val="Heading2"/>
      </w:pPr>
      <w:r>
        <w:t>Standard op — 12-month total</w:t>
      </w:r>
    </w:p>
    <w:p>
      <w:r>
        <w:rPr>
          <w:rFonts w:ascii="Consolas" w:hAnsi="Consolas"/>
          <w:sz w:val="18"/>
        </w:rPr>
        <w:t>value_12m:</w:t>
      </w:r>
    </w:p>
    <w:p>
      <w:r>
        <w:rPr>
          <w:rFonts w:ascii="Consolas" w:hAnsi="Consolas"/>
          <w:sz w:val="18"/>
        </w:rPr>
        <w:t xml:space="preserve">  op: window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r>
        <w:rPr>
          <w:rFonts w:ascii="Consolas" w:hAnsi="Consolas"/>
          <w:sz w:val="18"/>
        </w:rPr>
        <w:t xml:space="preserve">  inclusive: true</w:t>
      </w:r>
    </w:p>
    <w:p>
      <w:r>
        <w:t>**Result:** Simple sum over 12 months. Fixed semantics, well-defined bind/lookback.</w:t>
      </w:r>
    </w:p>
    <w:p>
      <w:pPr>
        <w:pStyle w:val="Heading2"/>
      </w:pPr>
      <w:r>
        <w:t>Hook — exponentially weighted average</w:t>
      </w:r>
    </w:p>
    <w:p>
      <w:r>
        <w:rPr>
          <w:rFonts w:ascii="Consolas" w:hAnsi="Consolas"/>
          <w:sz w:val="18"/>
        </w:rPr>
        <w:t>smoothed_12m:</w:t>
      </w:r>
    </w:p>
    <w:p>
      <w:r>
        <w:rPr>
          <w:rFonts w:ascii="Consolas" w:hAnsi="Consolas"/>
          <w:sz w:val="18"/>
        </w:rPr>
        <w:t xml:space="preserve">  op: hook</w:t>
      </w:r>
    </w:p>
    <w:p>
      <w:r>
        <w:rPr>
          <w:rFonts w:ascii="Consolas" w:hAnsi="Consolas"/>
          <w:sz w:val="18"/>
        </w:rPr>
        <w:t xml:space="preserve">  hook: ewma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r>
        <w:t>**Result:** Custom math — recent months weighted more than older ones. Not expressible as `window`.</w:t>
      </w:r>
    </w:p>
    <w:p>
      <w:pPr>
        <w:pStyle w:val="Heading2"/>
      </w:pPr>
      <w:r>
        <w:t>Hook — SLA hit rate</w:t>
      </w:r>
    </w:p>
    <w:p>
      <w:r>
        <w:rPr>
          <w:rFonts w:ascii="Consolas" w:hAnsi="Consolas"/>
          <w:sz w:val="18"/>
        </w:rPr>
        <w:t>months_on_sla:</w:t>
      </w:r>
    </w:p>
    <w:p>
      <w:r>
        <w:rPr>
          <w:rFonts w:ascii="Consolas" w:hAnsi="Consolas"/>
          <w:sz w:val="18"/>
        </w:rPr>
        <w:t xml:space="preserve">  op: hook</w:t>
      </w:r>
    </w:p>
    <w:p>
      <w:r>
        <w:rPr>
          <w:rFonts w:ascii="Consolas" w:hAnsi="Consolas"/>
          <w:sz w:val="18"/>
        </w:rPr>
        <w:t xml:space="preserve">  hook: hit_rate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r>
        <w:rPr>
          <w:rFonts w:ascii="Consolas" w:hAnsi="Consolas"/>
          <w:sz w:val="18"/>
        </w:rPr>
        <w:t xml:space="preserve">  value: 95          # threshold — hook-specific extra key</w:t>
      </w:r>
    </w:p>
    <w:p>
      <w:r>
        <w:t>**Result:** Counts how many months were ≥ 95%. Needs `value:` — a hook-specific parameter.</w:t>
      </w:r>
    </w:p>
    <w:p>
      <w:pPr>
        <w:pStyle w:val="Heading2"/>
      </w:pPr>
      <w:r>
        <w:t>Standard op — YoY growth (not a hook)</w:t>
      </w:r>
    </w:p>
    <w:p>
      <w:r>
        <w:rPr>
          <w:rFonts w:ascii="Consolas" w:hAnsi="Consolas"/>
          <w:sz w:val="18"/>
        </w:rPr>
        <w:t>yoy_month:</w:t>
      </w:r>
    </w:p>
    <w:p>
      <w:r>
        <w:rPr>
          <w:rFonts w:ascii="Consolas" w:hAnsi="Consolas"/>
          <w:sz w:val="18"/>
        </w:rPr>
        <w:t xml:space="preserve">  op: arithmetic</w:t>
      </w:r>
    </w:p>
    <w:p>
      <w:r>
        <w:rPr>
          <w:rFonts w:ascii="Consolas" w:hAnsi="Consolas"/>
          <w:sz w:val="18"/>
        </w:rPr>
        <w:t xml:space="preserve">  fn: growth_pct</w:t>
      </w:r>
    </w:p>
    <w:p>
      <w:r>
        <w:rPr>
          <w:rFonts w:ascii="Consolas" w:hAnsi="Consolas"/>
          <w:sz w:val="18"/>
        </w:rPr>
        <w:t xml:space="preserve">  left: current_value</w:t>
      </w:r>
    </w:p>
    <w:p>
      <w:r>
        <w:rPr>
          <w:rFonts w:ascii="Consolas" w:hAnsi="Consolas"/>
          <w:sz w:val="18"/>
        </w:rPr>
        <w:t xml:space="preserve">  right: previous_year_value</w:t>
      </w:r>
    </w:p>
    <w:p>
      <w:r>
        <w:t>**Result:** Combines two other measures. No time-series algorithm needed.</w:t>
      </w:r>
    </w:p>
    <w:p>
      <w:pPr>
        <w:pStyle w:val="Heading1"/>
      </w:pPr>
      <w:r>
        <w:t>6. When to use which?</w:t>
      </w:r>
    </w:p>
    <w:p>
      <w:r>
        <w:rPr>
          <w:rFonts w:ascii="Consolas" w:hAnsi="Consolas"/>
          <w:sz w:val="18"/>
        </w:rPr>
        <w:t>Need a new measure?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 Standard time behavior? (sum, point, lag, rank, trend)</w:t>
      </w:r>
    </w:p>
    <w:p>
      <w:r>
        <w:rPr>
          <w:rFonts w:ascii="Consolas" w:hAnsi="Consolas"/>
          <w:sz w:val="18"/>
        </w:rPr>
        <w:t>│     → Use an existing OP (window, point, lag, rank, …)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 Combine outputs of other measures? (ratio, YoY %)</w:t>
      </w:r>
    </w:p>
    <w:p>
      <w:r>
        <w:rPr>
          <w:rFonts w:ascii="Consolas" w:hAnsi="Consolas"/>
          <w:sz w:val="18"/>
        </w:rPr>
        <w:t>│     → op: fn or op: arithmetic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 Custom algorithm on monthly history for one combo?</w:t>
      </w:r>
    </w:p>
    <w:p>
      <w:r>
        <w:rPr>
          <w:rFonts w:ascii="Consolas" w:hAnsi="Consolas"/>
          <w:sz w:val="18"/>
        </w:rPr>
        <w:t>│     → op: hook + hook: &lt;name&gt;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└─ Same custom logic needed by many KPIs with stable rules?</w:t>
      </w:r>
    </w:p>
    <w:p>
      <w:r>
        <w:rPr>
          <w:rFonts w:ascii="Consolas" w:hAnsi="Consolas"/>
          <w:sz w:val="18"/>
        </w:rPr>
        <w:t xml:space="preserve">      → Promote hook → new OP (e.g. compound_growth op vs cagr hook)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3/6/12 month totals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`op: window`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Value last year same month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`op: point` + `offset`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Chart series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`op: trend`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Rank suppliers in a cut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`op: rank` (cut phase)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EWMA, seasonal index, hit rate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`op: hook`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`(A - B) / A` from two measures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`op: arithmetic` or `op: fn`</w:t>
            </w:r>
          </w:p>
        </w:tc>
      </w:tr>
    </w:tbl>
    <w:p/>
    <w:p>
      <w:pPr>
        <w:pStyle w:val="Heading1"/>
      </w:pPr>
      <w:r>
        <w:t>7. Key differences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Hook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Measure kind (`OpPlugin` class)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Python function on a time series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YAML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`op: window`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`op: hook` + `hook: ewma`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Registry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ops.yaml (~58 kinds)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hooks.yaml (~36 algorithms)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Strict: bind, lookback, deps, phase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Looser; good for experimentation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point, window, trend, rank, lag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ewma, hit_rate, seasonal_index, cagr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Cut-wide logic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 (`rank`, `percent_of_total`)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 — combo only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Maturity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Platform / first-class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Addon / niche; promote when stable</w:t>
            </w:r>
          </w:p>
        </w:tc>
      </w:tr>
    </w:tbl>
    <w:p/>
    <w:p>
      <w:pPr>
        <w:pStyle w:val="Heading1"/>
      </w:pPr>
      <w:r>
        <w:t>8. Mental model</w:t>
      </w:r>
    </w:p>
    <w:p>
      <w:pPr>
        <w:pStyle w:val="ListBullet"/>
      </w:pPr>
      <w:r>
        <w:t>**Ops** = the **vocabulary** of the KPI engine — the words you compose measures from.</w:t>
      </w:r>
    </w:p>
    <w:p>
      <w:pPr>
        <w:pStyle w:val="ListBullet"/>
      </w:pPr>
      <w:r>
        <w:t>**Hooks** = **custom plugins** for series math that is not worth (yet) making a full op.</w:t>
      </w:r>
    </w:p>
    <w:p>
      <w:pPr>
        <w:pStyle w:val="ListBullet"/>
      </w:pPr>
      <w:r>
        <w:t>The **`hook` op** is the door — it is the only way YAML reaches hook code.</w:t>
      </w:r>
    </w:p>
    <w:p>
      <w:pPr>
        <w:pStyle w:val="Heading1"/>
      </w:pPr>
      <w:r>
        <w:t>9. Rule of thumb</w:t>
      </w:r>
    </w:p>
    <w:p>
      <w:pPr>
        <w:pStyle w:val="ListNumber"/>
      </w:pPr>
      <w:r>
        <w:t>1. **Can I do this with `window`, `point`, `lag`, or `fn`?** → use an **op**.</w:t>
      </w:r>
    </w:p>
    <w:p>
      <w:pPr>
        <w:pStyle w:val="ListNumber"/>
      </w:pPr>
      <w:r>
        <w:t>2. **Do I need special series math (EWMA, seasonal, cohort, forecast bands)?** → use **`op: hook`**.</w:t>
      </w:r>
    </w:p>
    <w:p>
      <w:pPr>
        <w:pStyle w:val="ListNumber"/>
      </w:pPr>
      <w:r>
        <w:t>3. **Do five KPIs need the same hook with identical rules?** → promote it to a **new op**.</w:t>
      </w:r>
    </w:p>
    <w:p>
      <w:pPr>
        <w:pStyle w:val="Heading1"/>
      </w:pPr>
      <w:r>
        <w:t>10. Further reading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Document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Onboarding a new hook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docs/onboarding/onboarding-hook.md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Onboarding a new op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docs/onboarding/onboarding-op.md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Full capability catalog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kpi_engine/registries/CAPABILITIES.md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Bind and output contracts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docs/capability-contract.md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